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禹枢大模型管理平台 (yushu-smart)</w:t>
        <w:br/>
        <w:t>源代码文档</w:t>
      </w:r>
    </w:p>
    <w:p/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index.js</w:t>
        <w:br/>
        <w:t>说明: 主入口</w:t>
        <w:br/>
        <w:t>行数: 317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require('dotenv').config();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>const express = require('express');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>const log = require('./src/logger');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const db = require('./src/db');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models = require('./src/models-wp1');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>const models4 = require('./src/models-wp4');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>const wp1Routes = require('./src/routes-wp1');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>const wp4Routes = require('./src/routes-wp4');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>const scheduler = require('./src/scheduler');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>const { sendTextMessage } = require('./src/feishu');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>const { sendTextMessage: sendWecomMessage, sendMarkdownMessage: sendWecomMarkdown, parseMessage: parseWecomMessage, verifySignature: verifyWecomSig, decryptMessage: decryptWecom } = require('./src/wecom');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>const { routeMessage, getDefaultSystemPrompt } = require('./src/router');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>const { getOrSpawnAgent, startIdleReclaimer, killAllProcesses, getActiveProcessCount, recoverFromCrash } = require('./src/process-manager');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>const { getAllRoles, getRole } = require('./src/roles');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>const { processTaskCommand, formatTaskBoard, formatMyTasks } = require('./src/tasks');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>const { acquireChatLock, releaseChatLock } = require('./src/security');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>db.init();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>// 初始化 WP1 数据模型（调度引擎 + 审计日志）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>models.initModels(db.getDb());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>// 初始化 WP4 数据模型（交付与部署）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>models4.initModels(db.getDb());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>const app = express();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>app.use(express.json());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>app.use(express.static('public'));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>// 全局 JSON 解析错误处理 — 返回 JSON 而非 HTML 栈信息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>app.use((err, req, res, _next)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if (err instanceof SyntaxError &amp;&amp; err.status === 400 &amp;&amp; 'body' in 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  return res.status(400).json({ error: 'Invalid JSON', code: 'BAD_REQUEST'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_next(err);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>const CHAT_ID = process.env.FEISHU_CHAT_ID ||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>// ── Special Commands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>async function handleSpecialCommands(chatId, 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const lower = message.trim().toLowerCase();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if (lower.startsWith('/task:') || lower.startsWith('/task：'))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const tasks = processTaskCommand(chatId, message, 'pm');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  if (tasks &amp;&amp; tasks.length &gt; 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    const summary = tasks.map(t =&gt;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 xml:space="preserve">        `✅ 已创建任务: **${t.title}** [${t.priority}]${t.assignedRole ? ` → @${t.assignedRole}` : ''}`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    ).join('\n');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  await sendTextMessage(chatId, `[PM] ${summary}\n\n${formatTaskBoard(chatId)}`);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return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if (lower === '/board' || lower === '/看板')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  const board = formatTaskBoard(chatId);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await sendTextMessage(chatId, `[PM] ${board}`);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  return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if (lower === '/mytasks' || lower === '/我的任务')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const board = formatMyTasks(chatId, 'all');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await sendTextMessage(chatId, board || '当前没有分配给任何角色的任务。');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  return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if (lower === '/roles' || lower === '/团队' || lower === '/team')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  const roles = getAllRoles();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  const lines = ['**自治开发团队** (Phase 2)\n'];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 xml:space="preserve">    for (const r of roles)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    lines.push(`${r.emoji} **${r.name}** - ${r.description}`);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  lines.push(`  触发: ${r.triggers?.slice(0, 3).join(', ') || '@' + r.name}`);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 xml:space="preserve">    lines.push('\n使用 @角色名 直接对话，或用 /board 查看任务看板。');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 xml:space="preserve">    await sendTextMessage(chatId, lines.join('\n'));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  return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if (lower === '/status' || lower === '/状态')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 xml:space="preserve">    const count = getActiveProcessCount();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  const up = Math.floor(process.uptime());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 xml:space="preserve">    await sendTextMessage(chatId,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    `**系统状态**\n` +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    `阶段: Phase 4\n` +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    `活跃进程: ${count}\n` +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    `运行时间: ${Math.floor(up / 60)}分${up % 60}秒\n` +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  `任务看板: /board`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  return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 xml:space="preserve">  return false;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>// ── Webhook Endpoint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>app.post('/feishu/event', async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 xml:space="preserve">    const body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  if (body.type === 'url_verification')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  return res.json({ challenge: body.challenge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  <w:t xml:space="preserve">    res.json({ code: 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  if (body.header?.event_type === 'im.message.receive_v1')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    const event = body.event;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 xml:space="preserve">      const message = event.message;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 xml:space="preserve">      if (message.message_type !== 'text')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  <w:t xml:space="preserve">      let userMessage =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 xml:space="preserve">    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      userMessage = JSON.parse(message.content).text ||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 xml:space="preserve">      } catch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      userMessage = message.content ||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 xml:space="preserve">      if (!userMessage.trim())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  <w:t xml:space="preserve">      const chatId = message.chat_id;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 xml:space="preserve">      const messageId = message.message_id;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 xml:space="preserve">      if (db.messageExists(messageId))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 xml:space="preserve">      db.insertMessage(messageId, chatId, 'user', userMessage);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  <w:t xml:space="preserve">      log.info(`Message received`, { chatId, messageId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  <w:t xml:space="preserve">      const isSpecial = await handleSpecialCommands(chatId, userMessage);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  <w:t xml:space="preserve">      if (isSpecial)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    if (!acquireChatLock(chatId, 'event-handler', 30000))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    log.warn(`Chat locked, message queued`, { chatId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 xml:space="preserve">    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  <w:t xml:space="preserve">        const { role, systemPrompt, routingReason } = await routeMessage(userMessage, 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 xml:space="preserve">        const effectivePrompt = systemPrompt || getDefaultSystemPrompt();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  <w:t xml:space="preserve">        log.info(`Routing decision`, { chatId, routingReason, role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 xml:space="preserve">        getOrSpawnAgent(chatId, role, effectivePrompt, userMessage, messageId)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  <w:t xml:space="preserve">          .then((reply)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 xml:space="preserve">            if (reply)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  <w:t xml:space="preserve">              db.insertMessage(`reply-${messageId}`, chatId, role, reply);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  <w:t xml:space="preserve">          })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  <w:t xml:space="preserve">          .catch((err) =&gt;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  <w:t xml:space="preserve">            log.error(`Agent error`, { role, error: err.message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          sendTextMessage(chatId, `[${role}] 处理消息时出错：${err.message}`).catch(e =&gt; log.error('sendTextMessage failed', { error: e.message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  <w:t xml:space="preserve">      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 xml:space="preserve">      } finally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  <w:t xml:space="preserve">        releaseChatLock(chatId);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 xml:space="preserve">    log.error('Event processing error', { error: err.message, stack: err.stack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  <w:t>// ── WeCom Webhook Endpoint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>app.get('/wecom/event',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 xml:space="preserve">  const { msg_signature, timestamp, nonce, echostr } = req.query;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  <w:t xml:space="preserve">  if (verifyWecomSig(timestamp, nonce, echostr, msg_signature))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 xml:space="preserve">    const decrypted = decryptWecom(echostr);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  <w:t xml:space="preserve">    res.send(decrypted || echostr);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 xml:space="preserve">  } else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  <w:t xml:space="preserve">    res.status(403).send('Forbidden');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>app.post('/wecom/event', async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  <w:t xml:space="preserve">    // WeCom expects immediate 200 response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178 </w:t>
      </w:r>
      <w:r>
        <w:rPr>
          <w:rFonts w:ascii="Courier New" w:hAnsi="Courier New"/>
          <w:sz w:val="18"/>
        </w:rPr>
        <w:t xml:space="preserve">    res.status(200).send('success');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180 </w:t>
      </w:r>
      <w:r>
        <w:rPr>
          <w:rFonts w:ascii="Courier New" w:hAnsi="Courier New"/>
          <w:sz w:val="18"/>
        </w:rPr>
        <w:t xml:space="preserve">    const body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182 </w:t>
      </w:r>
      <w:r>
        <w:rPr>
          <w:rFonts w:ascii="Courier New" w:hAnsi="Courier New"/>
          <w:sz w:val="18"/>
        </w:rPr>
        <w:t xml:space="preserve">    // Handle XML-encrypted messages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183 </w:t>
      </w:r>
      <w:r>
        <w:rPr>
          <w:rFonts w:ascii="Courier New" w:hAnsi="Courier New"/>
          <w:sz w:val="18"/>
        </w:rPr>
        <w:t xml:space="preserve">    let parsedBody = 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184 </w:t>
      </w:r>
      <w:r>
        <w:rPr>
          <w:rFonts w:ascii="Courier New" w:hAnsi="Courier New"/>
          <w:sz w:val="18"/>
        </w:rPr>
        <w:t xml:space="preserve">    if (body.encrypt &amp;&amp; body.msg_signature)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185 </w:t>
      </w:r>
      <w:r>
        <w:rPr>
          <w:rFonts w:ascii="Courier New" w:hAnsi="Courier New"/>
          <w:sz w:val="18"/>
        </w:rPr>
        <w:t xml:space="preserve">      const decrypted = decryptWecom(body.encrypt);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186 </w:t>
      </w:r>
      <w:r>
        <w:rPr>
          <w:rFonts w:ascii="Courier New" w:hAnsi="Courier New"/>
          <w:sz w:val="18"/>
        </w:rPr>
        <w:t xml:space="preserve">      if (decrypted)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187 </w:t>
      </w:r>
      <w:r>
        <w:rPr>
          <w:rFonts w:ascii="Courier New" w:hAnsi="Courier New"/>
          <w:sz w:val="18"/>
        </w:rPr>
        <w:t xml:space="preserve">        try { parsedBody = JSON.parse(decrypted); } catch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188 </w:t>
      </w:r>
      <w:r>
        <w:rPr>
          <w:rFonts w:ascii="Courier New" w:hAnsi="Courier New"/>
          <w:sz w:val="18"/>
        </w:rPr>
        <w:t xml:space="preserve">          log.error('Failed to parse decrypted WeCom message');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189 </w:t>
      </w:r>
      <w:r>
        <w:rPr>
          <w:rFonts w:ascii="Courier New" w:hAnsi="Courier New"/>
          <w:sz w:val="18"/>
        </w:rPr>
        <w:t xml:space="preserve">         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190 </w:t>
      </w: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191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192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194 </w:t>
      </w:r>
      <w:r>
        <w:rPr>
          <w:rFonts w:ascii="Courier New" w:hAnsi="Courier New"/>
          <w:sz w:val="18"/>
        </w:rPr>
        <w:t xml:space="preserve">    const parsed = parseWecomMessage(parsedBody);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195 </w:t>
      </w:r>
      <w:r>
        <w:rPr>
          <w:rFonts w:ascii="Courier New" w:hAnsi="Courier New"/>
          <w:sz w:val="18"/>
        </w:rPr>
        <w:t xml:space="preserve">    if (!parsed || !parsed.content)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197 </w:t>
      </w:r>
      <w:r>
        <w:rPr>
          <w:rFonts w:ascii="Courier New" w:hAnsi="Courier New"/>
          <w:sz w:val="18"/>
        </w:rPr>
        <w:t xml:space="preserve">    log.info(`WeCom message received`, { chatId: parsed.chatId, user: parsed.fromUser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199 </w:t>
      </w:r>
      <w:r>
        <w:rPr>
          <w:rFonts w:ascii="Courier New" w:hAnsi="Courier New"/>
          <w:sz w:val="18"/>
        </w:rPr>
        <w:t xml:space="preserve">    if (db.messageExists(parsed.messageId))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200 </w:t>
      </w:r>
      <w:r>
        <w:rPr>
          <w:rFonts w:ascii="Courier New" w:hAnsi="Courier New"/>
          <w:sz w:val="18"/>
        </w:rPr>
        <w:t xml:space="preserve">    db.insertMessage(parsed.messageId, parsed.chatId, 'user', parsed.content);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202 </w:t>
      </w:r>
      <w:r>
        <w:rPr>
          <w:rFonts w:ascii="Courier New" w:hAnsi="Courier New"/>
          <w:sz w:val="18"/>
        </w:rPr>
        <w:t xml:space="preserve">    // Handle special commands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203 </w:t>
      </w:r>
      <w:r>
        <w:rPr>
          <w:rFonts w:ascii="Courier New" w:hAnsi="Courier New"/>
          <w:sz w:val="18"/>
        </w:rPr>
        <w:t xml:space="preserve">    const isSpecial = await handleSpecialCommands(parsed.chatId, parsed.content);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204 </w:t>
      </w:r>
      <w:r>
        <w:rPr>
          <w:rFonts w:ascii="Courier New" w:hAnsi="Courier New"/>
          <w:sz w:val="18"/>
        </w:rPr>
        <w:t xml:space="preserve">    if (isSpecial)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206 </w:t>
      </w:r>
      <w:r>
        <w:rPr>
          <w:rFonts w:ascii="Courier New" w:hAnsi="Courier New"/>
          <w:sz w:val="18"/>
        </w:rPr>
        <w:t xml:space="preserve">    if (!acquireChatLock(parsed.chatId, 'wecom-event', 30000))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207 </w:t>
      </w:r>
      <w:r>
        <w:rPr>
          <w:rFonts w:ascii="Courier New" w:hAnsi="Courier New"/>
          <w:sz w:val="18"/>
        </w:rPr>
        <w:t xml:space="preserve">      log.warn(`Chat locked (WeCom), message queued`, { chatId: parsed.chatId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208 </w:t>
      </w:r>
      <w:r>
        <w:rPr>
          <w:rFonts w:ascii="Courier New" w:hAnsi="Courier New"/>
          <w:sz w:val="18"/>
        </w:rPr>
        <w:t xml:space="preserve">     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209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211 </w:t>
      </w:r>
      <w:r>
        <w:rPr>
          <w:rFonts w:ascii="Courier New" w:hAnsi="Courier New"/>
          <w:sz w:val="18"/>
        </w:rPr>
        <w:t xml:space="preserve">  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212 </w:t>
      </w:r>
      <w:r>
        <w:rPr>
          <w:rFonts w:ascii="Courier New" w:hAnsi="Courier New"/>
          <w:sz w:val="18"/>
        </w:rPr>
        <w:t xml:space="preserve">      const { role, systemPrompt, routingReason } = await routeMessage(parsed.content, parsed.chatId);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213 </w:t>
      </w:r>
      <w:r>
        <w:rPr>
          <w:rFonts w:ascii="Courier New" w:hAnsi="Courier New"/>
          <w:sz w:val="18"/>
        </w:rPr>
        <w:t xml:space="preserve">      const effectivePrompt = systemPrompt || getDefaultSystemPrompt();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215 </w:t>
      </w:r>
      <w:r>
        <w:rPr>
          <w:rFonts w:ascii="Courier New" w:hAnsi="Courier New"/>
          <w:sz w:val="18"/>
        </w:rPr>
        <w:t xml:space="preserve">      log.info(`WeCom routing`, { chatId: parsed.chatId, routingReason, role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217 </w:t>
      </w:r>
      <w:r>
        <w:rPr>
          <w:rFonts w:ascii="Courier New" w:hAnsi="Courier New"/>
          <w:sz w:val="18"/>
        </w:rPr>
        <w:t xml:space="preserve">      const WECOM_WEBHOOK_URL = process.env.WECOM_WEBHOOK_URL ||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218 </w:t>
      </w:r>
      <w:r>
        <w:rPr>
          <w:rFonts w:ascii="Courier New" w:hAnsi="Courier New"/>
          <w:sz w:val="18"/>
        </w:rPr>
        <w:t xml:space="preserve">      if (!WECOM_WEBHOOK_URL)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219 </w:t>
      </w:r>
      <w:r>
        <w:rPr>
          <w:rFonts w:ascii="Courier New" w:hAnsi="Courier New"/>
          <w:sz w:val="18"/>
        </w:rPr>
        <w:t xml:space="preserve">        log.warn('WECOM_WEBHOOK_URL not configured, cannot reply');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220 </w:t>
      </w:r>
      <w:r>
        <w:rPr>
          <w:rFonts w:ascii="Courier New" w:hAnsi="Courier New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221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223 </w:t>
      </w:r>
      <w:r>
        <w:rPr>
          <w:rFonts w:ascii="Courier New" w:hAnsi="Courier New"/>
          <w:sz w:val="18"/>
        </w:rPr>
        <w:t xml:space="preserve">      getOrSpawnAgent(parsed.chatId, role, effectivePrompt, parsed.content, parsed.messageId)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224 </w:t>
      </w:r>
      <w:r>
        <w:rPr>
          <w:rFonts w:ascii="Courier New" w:hAnsi="Courier New"/>
          <w:sz w:val="18"/>
        </w:rPr>
        <w:t xml:space="preserve">        .then((reply)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225 </w:t>
      </w:r>
      <w:r>
        <w:rPr>
          <w:rFonts w:ascii="Courier New" w:hAnsi="Courier New"/>
          <w:sz w:val="18"/>
        </w:rPr>
        <w:t xml:space="preserve">          if (reply)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226 </w:t>
      </w:r>
      <w:r>
        <w:rPr>
          <w:rFonts w:ascii="Courier New" w:hAnsi="Courier New"/>
          <w:sz w:val="18"/>
        </w:rPr>
        <w:t xml:space="preserve">            db.insertMessage(`reply-${parsed.messageId}`, parsed.chatId, role, reply);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227 </w:t>
      </w:r>
      <w:r>
        <w:rPr>
          <w:rFonts w:ascii="Courier New" w:hAnsi="Courier New"/>
          <w:sz w:val="18"/>
        </w:rPr>
        <w:t xml:space="preserve">            sendWecomMessage(WECOM_WEBHOOK_URL, `[${role}] ${reply}`).catch(e =&gt; log.error('WeCom send failed', { error: e.message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228 </w:t>
      </w:r>
      <w:r>
        <w:rPr>
          <w:rFonts w:ascii="Courier New" w:hAnsi="Courier New"/>
          <w:sz w:val="18"/>
        </w:rPr>
        <w:t xml:space="preserve">    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229 </w:t>
      </w:r>
      <w:r>
        <w:rPr>
          <w:rFonts w:ascii="Courier New" w:hAnsi="Courier New"/>
          <w:sz w:val="18"/>
        </w:rPr>
        <w:t xml:space="preserve">        })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230 </w:t>
      </w:r>
      <w:r>
        <w:rPr>
          <w:rFonts w:ascii="Courier New" w:hAnsi="Courier New"/>
          <w:sz w:val="18"/>
        </w:rPr>
        <w:t xml:space="preserve">        .catch((err)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231 </w:t>
      </w:r>
      <w:r>
        <w:rPr>
          <w:rFonts w:ascii="Courier New" w:hAnsi="Courier New"/>
          <w:sz w:val="18"/>
        </w:rPr>
        <w:t xml:space="preserve">          log.error(`WeCom agent error`, { role, error: err.message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232 </w:t>
      </w:r>
      <w:r>
        <w:rPr>
          <w:rFonts w:ascii="Courier New" w:hAnsi="Courier New"/>
          <w:sz w:val="18"/>
        </w:rPr>
        <w:t xml:space="preserve">          sendWecomMessage(WECOM_WEBHOOK_URL, `[${role}] 处理消息时出错：${err.message}`).catch(e =&gt; log.error('WeCom send failed', { error: e.message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233 </w:t>
      </w:r>
      <w:r>
        <w:rPr>
          <w:rFonts w:ascii="Courier New" w:hAnsi="Courier New"/>
          <w:sz w:val="18"/>
        </w:rPr>
        <w:t xml:space="preserve">    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234 </w:t>
      </w:r>
      <w:r>
        <w:rPr>
          <w:rFonts w:ascii="Courier New" w:hAnsi="Courier New"/>
          <w:sz w:val="18"/>
        </w:rPr>
        <w:t xml:space="preserve">    } finally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235 </w:t>
      </w:r>
      <w:r>
        <w:rPr>
          <w:rFonts w:ascii="Courier New" w:hAnsi="Courier New"/>
          <w:sz w:val="18"/>
        </w:rPr>
        <w:t xml:space="preserve">      releaseChatLock(parsed.chatId);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236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237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238 </w:t>
      </w:r>
      <w:r>
        <w:rPr>
          <w:rFonts w:ascii="Courier New" w:hAnsi="Courier New"/>
          <w:sz w:val="18"/>
        </w:rPr>
        <w:t xml:space="preserve">    log.error('WeCom event error', { error: err.message, stack: err.stack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240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242 </w:t>
      </w:r>
      <w:r>
        <w:rPr>
          <w:rFonts w:ascii="Courier New" w:hAnsi="Courier New"/>
          <w:sz w:val="18"/>
        </w:rPr>
        <w:t>// ── WP1 API Routes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244 </w:t>
      </w:r>
      <w:r>
        <w:rPr>
          <w:rFonts w:ascii="Courier New" w:hAnsi="Courier New"/>
          <w:sz w:val="18"/>
        </w:rPr>
        <w:t>app.use('/api/v1', wp1Routes);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246 </w:t>
      </w:r>
      <w:r>
        <w:rPr>
          <w:rFonts w:ascii="Courier New" w:hAnsi="Courier New"/>
          <w:sz w:val="18"/>
        </w:rPr>
        <w:t>// ── WP4 API Routes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248 </w:t>
      </w:r>
      <w:r>
        <w:rPr>
          <w:rFonts w:ascii="Courier New" w:hAnsi="Courier New"/>
          <w:sz w:val="18"/>
        </w:rPr>
        <w:t>app.use('/api/v1', wp4Routes);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250 </w:t>
      </w:r>
      <w:r>
        <w:rPr>
          <w:rFonts w:ascii="Courier New" w:hAnsi="Courier New"/>
          <w:sz w:val="18"/>
        </w:rPr>
        <w:t>// ── Health Endpoints ──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252 </w:t>
      </w:r>
      <w:r>
        <w:rPr>
          <w:rFonts w:ascii="Courier New" w:hAnsi="Courier New"/>
          <w:sz w:val="18"/>
        </w:rPr>
        <w:t>app.get('/health',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253 </w:t>
      </w:r>
      <w:r>
        <w:rPr>
          <w:rFonts w:ascii="Courier New" w:hAnsi="Courier New"/>
          <w:sz w:val="18"/>
        </w:rPr>
        <w:t xml:space="preserve">  res.json({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254 </w:t>
      </w:r>
      <w:r>
        <w:rPr>
          <w:rFonts w:ascii="Courier New" w:hAnsi="Courier New"/>
          <w:sz w:val="18"/>
        </w:rPr>
        <w:t xml:space="preserve">    status: 'ok',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255 </w:t>
      </w:r>
      <w:r>
        <w:rPr>
          <w:rFonts w:ascii="Courier New" w:hAnsi="Courier New"/>
          <w:sz w:val="18"/>
        </w:rPr>
        <w:t xml:space="preserve">    phase: 4,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256 </w:t>
      </w:r>
      <w:r>
        <w:rPr>
          <w:rFonts w:ascii="Courier New" w:hAnsi="Courier New"/>
          <w:sz w:val="18"/>
        </w:rPr>
        <w:t xml:space="preserve">    version: '4.0.0',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257 </w:t>
      </w:r>
      <w:r>
        <w:rPr>
          <w:rFonts w:ascii="Courier New" w:hAnsi="Courier New"/>
          <w:sz w:val="18"/>
        </w:rPr>
        <w:t xml:space="preserve">    activeProcesses: getActiveProcessCount(),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258 </w:t>
      </w:r>
      <w:r>
        <w:rPr>
          <w:rFonts w:ascii="Courier New" w:hAnsi="Courier New"/>
          <w:sz w:val="18"/>
        </w:rPr>
        <w:t xml:space="preserve">    uptime: process.uptime(),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259 </w:t>
      </w:r>
      <w:r>
        <w:rPr>
          <w:rFonts w:ascii="Courier New" w:hAnsi="Courier New"/>
          <w:sz w:val="18"/>
        </w:rPr>
        <w:t xml:space="preserve">    model: 'deepseek-v4-flash',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260 </w:t>
      </w:r>
      <w:r>
        <w:rPr>
          <w:rFonts w:ascii="Courier New" w:hAnsi="Courier New"/>
          <w:sz w:val="18"/>
        </w:rPr>
        <w:t xml:space="preserve">    channels: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261 </w:t>
      </w:r>
      <w:r>
        <w:rPr>
          <w:rFonts w:ascii="Courier New" w:hAnsi="Courier New"/>
          <w:sz w:val="18"/>
        </w:rPr>
        <w:t xml:space="preserve">      feishu: !!process.env.FEISHU_CHAT_ID,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262 </w:t>
      </w:r>
      <w:r>
        <w:rPr>
          <w:rFonts w:ascii="Courier New" w:hAnsi="Courier New"/>
          <w:sz w:val="18"/>
        </w:rPr>
        <w:t xml:space="preserve">      wecom: !!process.env.WECOM_WEBHOOK_URL,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263 </w:t>
      </w:r>
      <w:r>
        <w:rPr>
          <w:rFonts w:ascii="Courier New" w:hAnsi="Courier New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264 </w:t>
      </w:r>
      <w:r>
        <w:rPr>
          <w:rFonts w:ascii="Courier New" w:hAnsi="Courier New"/>
          <w:sz w:val="18"/>
        </w:rPr>
        <w:t xml:space="preserve">    wp4: { environments: true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265 </w:t>
      </w:r>
      <w:r>
        <w:rPr>
          <w:rFonts w:ascii="Courier New" w:hAnsi="Courier New"/>
          <w:sz w:val="18"/>
        </w:rPr>
        <w:t xml:space="preserve">    timestamp: new Date().toISOString(),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266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269 </w:t>
      </w:r>
      <w:r>
        <w:rPr>
          <w:rFonts w:ascii="Courier New" w:hAnsi="Courier New"/>
          <w:sz w:val="18"/>
        </w:rPr>
        <w:t>app.get('/health/roles',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270 </w:t>
      </w:r>
      <w:r>
        <w:rPr>
          <w:rFonts w:ascii="Courier New" w:hAnsi="Courier New"/>
          <w:sz w:val="18"/>
        </w:rPr>
        <w:t xml:space="preserve">  res.json({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271 </w:t>
      </w:r>
      <w:r>
        <w:rPr>
          <w:rFonts w:ascii="Courier New" w:hAnsi="Courier New"/>
          <w:sz w:val="18"/>
        </w:rPr>
        <w:t xml:space="preserve">    roles: getAllRoles().map(r =&gt; 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272 </w:t>
      </w:r>
      <w:r>
        <w:rPr>
          <w:rFonts w:ascii="Courier New" w:hAnsi="Courier New"/>
          <w:sz w:val="18"/>
        </w:rPr>
        <w:t xml:space="preserve">      id: r.id,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273 </w:t>
      </w:r>
      <w:r>
        <w:rPr>
          <w:rFonts w:ascii="Courier New" w:hAnsi="Courier New"/>
          <w:sz w:val="18"/>
        </w:rPr>
        <w:t xml:space="preserve">      name: r.name,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274 </w:t>
      </w:r>
      <w:r>
        <w:rPr>
          <w:rFonts w:ascii="Courier New" w:hAnsi="Courier New"/>
          <w:sz w:val="18"/>
        </w:rPr>
        <w:t xml:space="preserve">      emoji: r.emoji,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275 </w:t>
      </w:r>
      <w:r>
        <w:rPr>
          <w:rFonts w:ascii="Courier New" w:hAnsi="Courier New"/>
          <w:sz w:val="18"/>
        </w:rPr>
        <w:t xml:space="preserve">      description: r.description,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276 </w:t>
      </w:r>
      <w:r>
        <w:rPr>
          <w:rFonts w:ascii="Courier New" w:hAnsi="Courier New"/>
          <w:sz w:val="18"/>
        </w:rPr>
        <w:t xml:space="preserve">    })),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277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278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280 </w:t>
      </w:r>
      <w:r>
        <w:rPr>
          <w:rFonts w:ascii="Courier New" w:hAnsi="Courier New"/>
          <w:sz w:val="18"/>
        </w:rPr>
        <w:t>// ── Global Error Handler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282 </w:t>
      </w:r>
      <w:r>
        <w:rPr>
          <w:rFonts w:ascii="Courier New" w:hAnsi="Courier New"/>
          <w:sz w:val="18"/>
        </w:rPr>
        <w:t>app.use((err, req, res, next)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283 </w:t>
      </w:r>
      <w:r>
        <w:rPr>
          <w:rFonts w:ascii="Courier New" w:hAnsi="Courier New"/>
          <w:sz w:val="18"/>
        </w:rPr>
        <w:t xml:space="preserve">  log.error('Unhandled error', { error: err.message, stack: err.stack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284 </w:t>
      </w:r>
      <w:r>
        <w:rPr>
          <w:rFonts w:ascii="Courier New" w:hAnsi="Courier New"/>
          <w:sz w:val="18"/>
        </w:rPr>
        <w:t xml:space="preserve">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285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287 </w:t>
      </w:r>
      <w:r>
        <w:rPr>
          <w:rFonts w:ascii="Courier New" w:hAnsi="Courier New"/>
          <w:sz w:val="18"/>
        </w:rPr>
        <w:t>// ── Startup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289 </w:t>
      </w:r>
      <w:r>
        <w:rPr>
          <w:rFonts w:ascii="Courier New" w:hAnsi="Courier New"/>
          <w:sz w:val="18"/>
        </w:rPr>
        <w:t>startIdleReclaimer();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290 </w:t>
      </w:r>
      <w:r>
        <w:rPr>
          <w:rFonts w:ascii="Courier New" w:hAnsi="Courier New"/>
          <w:sz w:val="18"/>
        </w:rPr>
        <w:t>scheduler.startScheduler();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292 </w:t>
      </w:r>
      <w:r>
        <w:rPr>
          <w:rFonts w:ascii="Courier New" w:hAnsi="Courier New"/>
          <w:sz w:val="18"/>
        </w:rPr>
        <w:t>const PORT = process.env.PORT || 3000;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293 </w:t>
      </w:r>
      <w:r>
        <w:rPr>
          <w:rFonts w:ascii="Courier New" w:hAnsi="Courier New"/>
          <w:sz w:val="18"/>
        </w:rPr>
        <w:t>const server = app.listen(PORT, ()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294 </w:t>
      </w:r>
      <w:r>
        <w:rPr>
          <w:rFonts w:ascii="Courier New" w:hAnsi="Courier New"/>
          <w:sz w:val="18"/>
        </w:rPr>
        <w:t xml:space="preserve">  log.info(`Server started`, { port: PORT, phase: 4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295 </w:t>
      </w:r>
      <w:r>
        <w:rPr>
          <w:rFonts w:ascii="Courier New" w:hAnsi="Courier New"/>
          <w:sz w:val="18"/>
        </w:rPr>
        <w:t xml:space="preserve">  console.log(`禹枢大模型管理平台 (yushu smart): http://localhost:${PORT}/health`);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297 </w:t>
      </w:r>
      <w:r>
        <w:rPr>
          <w:rFonts w:ascii="Courier New" w:hAnsi="Courier New"/>
          <w:sz w:val="18"/>
        </w:rPr>
        <w:t xml:space="preserve">  if (CHAT_ID)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298 </w:t>
      </w:r>
      <w:r>
        <w:rPr>
          <w:rFonts w:ascii="Courier New" w:hAnsi="Courier New"/>
          <w:sz w:val="18"/>
        </w:rPr>
        <w:t xml:space="preserve">    setTimeout(() =&gt; recoverFromCrash(CHAT_ID), 2000);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300 </w:t>
      </w:r>
      <w:r>
        <w:rPr>
          <w:rFonts w:ascii="Courier New" w:hAnsi="Courier New"/>
          <w:sz w:val="18"/>
        </w:rPr>
        <w:t>});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302 </w:t>
      </w:r>
      <w:r>
        <w:rPr>
          <w:rFonts w:ascii="Courier New" w:hAnsi="Courier New"/>
          <w:sz w:val="18"/>
        </w:rPr>
        <w:t>// ── Graceful Shutdown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304 </w:t>
      </w:r>
      <w:r>
        <w:rPr>
          <w:rFonts w:ascii="Courier New" w:hAnsi="Courier New"/>
          <w:sz w:val="18"/>
        </w:rPr>
        <w:t>process.on('SIGTERM', ()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305 </w:t>
      </w:r>
      <w:r>
        <w:rPr>
          <w:rFonts w:ascii="Courier New" w:hAnsi="Courier New"/>
          <w:sz w:val="18"/>
        </w:rPr>
        <w:t xml:space="preserve">  log.info('Shutting down...');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306 </w:t>
      </w:r>
      <w:r>
        <w:rPr>
          <w:rFonts w:ascii="Courier New" w:hAnsi="Courier New"/>
          <w:sz w:val="18"/>
        </w:rPr>
        <w:t xml:space="preserve">  killAllProcesses();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307 </w:t>
      </w:r>
      <w:r>
        <w:rPr>
          <w:rFonts w:ascii="Courier New" w:hAnsi="Courier New"/>
          <w:sz w:val="18"/>
        </w:rPr>
        <w:t xml:space="preserve">  scheduler.stopScheduler();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308 </w:t>
      </w:r>
      <w:r>
        <w:rPr>
          <w:rFonts w:ascii="Courier New" w:hAnsi="Courier New"/>
          <w:sz w:val="18"/>
        </w:rPr>
        <w:t xml:space="preserve">  server.close(() =&gt; process.exit(0));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309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311 </w:t>
      </w:r>
      <w:r>
        <w:rPr>
          <w:rFonts w:ascii="Courier New" w:hAnsi="Courier New"/>
          <w:sz w:val="18"/>
        </w:rPr>
        <w:t>process.on('SIGINT', ()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312 </w:t>
      </w:r>
      <w:r>
        <w:rPr>
          <w:rFonts w:ascii="Courier New" w:hAnsi="Courier New"/>
          <w:sz w:val="18"/>
        </w:rPr>
        <w:t xml:space="preserve">  log.info('Shutting down...');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313 </w:t>
      </w:r>
      <w:r>
        <w:rPr>
          <w:rFonts w:ascii="Courier New" w:hAnsi="Courier New"/>
          <w:sz w:val="18"/>
        </w:rPr>
        <w:t xml:space="preserve">  killAllProcesses();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314 </w:t>
      </w:r>
      <w:r>
        <w:rPr>
          <w:rFonts w:ascii="Courier New" w:hAnsi="Courier New"/>
          <w:sz w:val="18"/>
        </w:rPr>
        <w:t xml:space="preserve">  scheduler.stopScheduler();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315 </w:t>
      </w:r>
      <w:r>
        <w:rPr>
          <w:rFonts w:ascii="Courier New" w:hAnsi="Courier New"/>
          <w:sz w:val="18"/>
        </w:rPr>
        <w:t xml:space="preserve">  server.close(() =&gt; process.exit(0));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316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317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src/context.js</w:t>
        <w:br/>
        <w:t>说明: 上下文管理</w:t>
        <w:br/>
        <w:t>行数: 34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db = require('./db');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>function buildContext(chatId, agentRole)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 xml:space="preserve">  const allMessages = db.getRecentMessages(chatId, 50);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 xml:space="preserve">  if (allMessages.length === 0) return { hot: '', warm: '', cold: ''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 xml:space="preserve">  // Split by recency: newest 8 → hot, next 16 → warm, rest → cold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 xml:space="preserve">  const hotMsgs = allMessages.slice(-8);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 xml:space="preserve">  const warmMsgs = allMessages.slice(-24, -8);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 xml:space="preserve">  const coldMsgs = allMessages.slice(0, -24);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function format(msgs)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  return msgs.map(m =&gt; `[${m.role === 'assistant' ? agentRole : '用户'}]: ${m.content}`).join('\n');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  hot: format(hotMsgs),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  warm: format(warmMsgs),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  cold: format(coldMsgs),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>function summarizeWarm(warmContext)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if (!warmContext || warmContext.length &lt; 100) return warmContext;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return `[摘要-近期讨论]\n${warmContext.substring(0, 1000)}${warmContext.length &gt; 1000 ? '\n...(已截断)' : ''}`;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>function summarizeCold(coldContext)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if (!coldContext || coldContext.length &lt; 100) return coldContext;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return `[摘要-更早的讨论: ${coldContext.split('\n').length}条消息]`;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>module.exports = { buildContext, summarizeWarm, summarizeCold };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src/db.js</w:t>
        <w:br/>
        <w:t>说明: 数据库核心</w:t>
        <w:br/>
        <w:t>行数: 222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Database = require('better-sqlite3');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>const path = require('path');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>const fs = require('fs');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const DB_PATH = path.join(__dirname, '..', '.data', 'bot.db');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>let db;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>function init()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 xml:space="preserve">  fs.mkdirSync(path.dirname(DB_PATH), { recursive: true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 xml:space="preserve">  db = new Database(DB_PATH);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db.pragma('journal_mode = WAL');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db.pragma('foreign_keys = ON');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db.exec(`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  CREATE TABLE IF NOT EXISTS messages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    chat_id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    role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    content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 xml:space="preserve">      created_at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  CREATE INDEX IF NOT EXISTS idx_messages_chat ON messages(chat_id);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CREATE TABLE IF NOT EXISTS sessions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  chat_id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    agent_role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    status TEXT NOT NULL DEFAULT 'idle',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    pid INTEGER,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  started_at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    last_active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    created_at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  CREATE INDEX IF NOT EXISTS idx_sessions_chat ON sessions(chat_id);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  CREATE INDEX IF NOT EXISTS idx_sessions_status ON sessions(status);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CREATE TABLE IF NOT EXISTS tasks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    chat_id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    title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    description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    status TEXT NOT NULL DEFAULT 'pending',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    priority TEXT NOT NULL DEFAULT 'medium',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  assigned_role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    depends_on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    result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 xml:space="preserve">      created_by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  updated_at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CREATE INDEX IF NOT EXISTS idx_tasks_chat ON tasks(chat_id);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CREATE INDEX IF NOT EXISTS idx_tasks_status ON tasks(status);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CREATE INDEX IF NOT EXISTS idx_tasks_assigned ON tasks(assigned_role);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  CREATE TABLE IF NOT EXISTS locks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    resource TEXT NOT NULL UNIQUE,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    holder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    acquired_at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    expires_at TEXT NOT NULL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CREATE INDEX IF NOT EXISTS idx_locks_resource ON locks(resource);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return db;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>function getDb()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if (!db) throw new Error('DB not initialized');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 xml:space="preserve">  return db;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>// ── Messages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>function insertMessage(id, chatId, role, content)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  'INSERT OR IGNORE INTO messages (id, chat_id, role, content) VALUES (?,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).run(id, chatId, role, content);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>function messageExists(id)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 xml:space="preserve">  return getDb().prepare('SELECT 1 FROM messages WHERE id = ?').get(id) !== undefined;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>function getRecentMessages(chatId, limit = 20)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'SELECT * FROM messages WHERE chat_id = ? ORDER BY created_at DESC LIMIT ?'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).all(chatId, limit).reverse();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>// ── Sessions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>function createSession(id, chatId, agentRole)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 xml:space="preserve">    'INSERT OR REPLACE INTO sessions (id, chat_id, agent_role, status) VALUES (?,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 xml:space="preserve">  ).run(id, chatId, agentRole, 'starting');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>function updateSessionStatus(id, status, pid = null)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  <w:t xml:space="preserve">  const stmt = pid !== null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  ? getDb().prepare('UPDATE sessions SET status = ?, pid = ?, last_active = datetime(\'now\') WHERE id = ?')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: getDb().prepare('UPDATE sessions SET status = ?, last_active = datetime(\'now\') WHERE id = ?');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stmt.run(status, ...(pid !== null ? [pid, id] : [id]));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>function getSession(id)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return getDb().prepare('SELECT * FROM sessions WHERE id = ?').get(id);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>function getActiveSessions(chatId)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 xml:space="preserve">    'SELECT * FROM sessions WHERE chat_id = ? AND status IN (\'running\', \'idle\')'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  <w:t xml:space="preserve">  ).all(chatId);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>function getIdleSessions(maxIdleMs)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  `SELECT * FROM sessions WHERE status = 'idle'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  <w:t xml:space="preserve">     AND datetime(last_active) &lt; datetime('now', ? || ' seconds')`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 xml:space="preserve">  ).all(String(-Math.floor(maxIdleMs / 1000)));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>function touchSession(id)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 xml:space="preserve">    'UPDATE sessions SET last_active = datetime(\'now\') WHERE id = ?'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  <w:t xml:space="preserve">  ).run(id);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>// ── Tasks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  <w:t>function createTask(id, chatId, title, description, priority, dependsOn, createdBy)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  `INSERT OR IGNORE INTO tasks (id, chat_id, title, description, priority, depends_on, created_by)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 VALUES (?, ?, ?, ?, ?, ?, ?)`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).run(id, chatId, title, description, priority, dependsOn, createdBy);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>function updateTaskStatus(id, status, result)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 xml:space="preserve">    'UPDATE tasks SET status = ?, result = COALESCE(?, result), updated_at = datetime(\'now\') WHERE id = ?'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).run(status, result, 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>function assignTask(id, role)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 xml:space="preserve">    'UPDATE tasks SET assigned_role = ?, status = \'in_progress\', updated_at = datetime(\'now\') WHERE id = ?'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  <w:t xml:space="preserve">  ).run(role, 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  <w:t>function getTasks(chatId, status)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  <w:t xml:space="preserve">  let sql = 'SELECT * FROM tasks WHERE chat_id = ?';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const params = [chatId];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  <w:t xml:space="preserve">  if (status)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 xml:space="preserve">    sql += ' AND status = ?';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  <w:t xml:space="preserve">    params.push(status);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  <w:t xml:space="preserve">  sql += ' ORDER BY created_at ASC';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  <w:t xml:space="preserve">  return getDb().prepare(sql).all(...params);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>function getReadyTasks(chatId)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  <w:t xml:space="preserve">    `SELECT t.* FROM tasks 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  <w:t xml:space="preserve">     WHERE t.chat_id = ? AND t.status = 'pending'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 xml:space="preserve">     AND (t.depends_on IS NULL OR t.depends_on = ''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 xml:space="preserve">          OR EXISTS (SELECT 1 FROM tasks d WHERE d.id = t.depends_on AND d.status = 'completed'))`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  <w:t xml:space="preserve">  ).all(chatId);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>// ── Locks 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  <w:t>function acquireLock(resource, holder, ttlMs)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  <w:t xml:space="preserve">  const expiresAt = new Date(Date.now() + ttlMs).toISOString();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 xml:space="preserve">   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  <w:t xml:space="preserve">      'INSERT INTO locks (id, resource, holder, expires_at) VALUES (?,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  <w:t xml:space="preserve">    ).run(`${resource}-${Date.now()}`, resource, holder, expiresAt);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178 </w:t>
      </w:r>
      <w:r>
        <w:rPr>
          <w:rFonts w:ascii="Courier New" w:hAnsi="Courier New"/>
          <w:sz w:val="18"/>
        </w:rPr>
        <w:t xml:space="preserve">    return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179 </w:t>
      </w:r>
      <w:r>
        <w:rPr>
          <w:rFonts w:ascii="Courier New" w:hAnsi="Courier New"/>
          <w:sz w:val="18"/>
        </w:rPr>
        <w:t xml:space="preserve">  } catch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180 </w:t>
      </w:r>
      <w:r>
        <w:rPr>
          <w:rFonts w:ascii="Courier New" w:hAnsi="Courier New"/>
          <w:sz w:val="18"/>
        </w:rPr>
        <w:t xml:space="preserve">    const existing = getDb().prepare('SELECT * FROM locks WHERE resource = ?').get(resource);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181 </w:t>
      </w:r>
      <w:r>
        <w:rPr>
          <w:rFonts w:ascii="Courier New" w:hAnsi="Courier New"/>
          <w:sz w:val="18"/>
        </w:rPr>
        <w:t xml:space="preserve">    if (existing &amp;&amp; new Date(existing.expires_at) &lt; new Date())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182 </w:t>
      </w:r>
      <w:r>
        <w:rPr>
          <w:rFonts w:ascii="Courier New" w:hAnsi="Courier New"/>
          <w:sz w:val="18"/>
        </w:rPr>
        <w:t xml:space="preserve">      getDb().prepare('DELETE FROM locks WHERE resource = ?').run(resource);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183 </w:t>
      </w:r>
      <w:r>
        <w:rPr>
          <w:rFonts w:ascii="Courier New" w:hAnsi="Courier New"/>
          <w:sz w:val="18"/>
        </w:rPr>
        <w:t xml:space="preserve">      return acquireLock(resource, holder, ttlMs);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184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185 </w:t>
      </w:r>
      <w:r>
        <w:rPr>
          <w:rFonts w:ascii="Courier New" w:hAnsi="Courier New"/>
          <w:sz w:val="18"/>
        </w:rPr>
        <w:t xml:space="preserve">    return false;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189 </w:t>
      </w:r>
      <w:r>
        <w:rPr>
          <w:rFonts w:ascii="Courier New" w:hAnsi="Courier New"/>
          <w:sz w:val="18"/>
        </w:rPr>
        <w:t>function releaseLock(resource)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190 </w:t>
      </w:r>
      <w:r>
        <w:rPr>
          <w:rFonts w:ascii="Courier New" w:hAnsi="Courier New"/>
          <w:sz w:val="18"/>
        </w:rPr>
        <w:t xml:space="preserve">  return getDb().prepare('DELETE FROM locks WHERE resource = ?').run(resource);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193 </w:t>
      </w:r>
      <w:r>
        <w:rPr>
          <w:rFonts w:ascii="Courier New" w:hAnsi="Courier New"/>
          <w:sz w:val="18"/>
        </w:rPr>
        <w:t>function cleanupExpiredLocks()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194 </w:t>
      </w:r>
      <w:r>
        <w:rPr>
          <w:rFonts w:ascii="Courier New" w:hAnsi="Courier New"/>
          <w:sz w:val="18"/>
        </w:rPr>
        <w:t xml:space="preserve">  return getDb().prepare(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195 </w:t>
      </w:r>
      <w:r>
        <w:rPr>
          <w:rFonts w:ascii="Courier New" w:hAnsi="Courier New"/>
          <w:sz w:val="18"/>
        </w:rPr>
        <w:t xml:space="preserve">    "DELETE FROM locks WHERE expires_at &lt; datetime('now')"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196 </w:t>
      </w:r>
      <w:r>
        <w:rPr>
          <w:rFonts w:ascii="Courier New" w:hAnsi="Courier New"/>
          <w:sz w:val="18"/>
        </w:rPr>
        <w:t xml:space="preserve">  ).run();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199 </w:t>
      </w:r>
      <w:r>
        <w:rPr>
          <w:rFonts w:ascii="Courier New" w:hAnsi="Courier New"/>
          <w:sz w:val="18"/>
        </w:rPr>
        <w:t>function buildUpdate(table, id, idCol, fields, allowedKeys, jsonKeys = [])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200 </w:t>
      </w:r>
      <w:r>
        <w:rPr>
          <w:rFonts w:ascii="Courier New" w:hAnsi="Courier New"/>
          <w:sz w:val="18"/>
        </w:rPr>
        <w:t xml:space="preserve">  const sets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201 </w:t>
      </w:r>
      <w:r>
        <w:rPr>
          <w:rFonts w:ascii="Courier New" w:hAnsi="Courier New"/>
          <w:sz w:val="18"/>
        </w:rPr>
        <w:t xml:space="preserve">  const vals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202 </w:t>
      </w:r>
      <w:r>
        <w:rPr>
          <w:rFonts w:ascii="Courier New" w:hAnsi="Courier New"/>
          <w:sz w:val="18"/>
        </w:rPr>
        <w:t xml:space="preserve">  for (const [k, v] of Object.entries(fields))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203 </w:t>
      </w:r>
      <w:r>
        <w:rPr>
          <w:rFonts w:ascii="Courier New" w:hAnsi="Courier New"/>
          <w:sz w:val="18"/>
        </w:rPr>
        <w:t xml:space="preserve">    if (allowedKeys.includes(k))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204 </w:t>
      </w:r>
      <w:r>
        <w:rPr>
          <w:rFonts w:ascii="Courier New" w:hAnsi="Courier New"/>
          <w:sz w:val="18"/>
        </w:rPr>
        <w:t xml:space="preserve">      sets.push(`${k} = ?`);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205 </w:t>
      </w:r>
      <w:r>
        <w:rPr>
          <w:rFonts w:ascii="Courier New" w:hAnsi="Courier New"/>
          <w:sz w:val="18"/>
        </w:rPr>
        <w:t xml:space="preserve">      vals.push(jsonKeys.includes(k) ? JSON.stringify(v) : v);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206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208 </w:t>
      </w:r>
      <w:r>
        <w:rPr>
          <w:rFonts w:ascii="Courier New" w:hAnsi="Courier New"/>
          <w:sz w:val="18"/>
        </w:rPr>
        <w:t xml:space="preserve">  if (sets.length === 0)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209 </w:t>
      </w:r>
      <w:r>
        <w:rPr>
          <w:rFonts w:ascii="Courier New" w:hAnsi="Courier New"/>
          <w:sz w:val="18"/>
        </w:rPr>
        <w:t xml:space="preserve">  sets.push("updated_at = datetime('now')");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210 </w:t>
      </w:r>
      <w:r>
        <w:rPr>
          <w:rFonts w:ascii="Courier New" w:hAnsi="Courier New"/>
          <w:sz w:val="18"/>
        </w:rPr>
        <w:t xml:space="preserve">  vals.push(id);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211 </w:t>
      </w:r>
      <w:r>
        <w:rPr>
          <w:rFonts w:ascii="Courier New" w:hAnsi="Courier New"/>
          <w:sz w:val="18"/>
        </w:rPr>
        <w:t xml:space="preserve">  return { sql: `UPDATE ${table} SET ${sets.join(', ')} WHERE ${idCol} = ?`, params: vals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214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215 </w:t>
      </w:r>
      <w:r>
        <w:rPr>
          <w:rFonts w:ascii="Courier New" w:hAnsi="Courier New"/>
          <w:sz w:val="18"/>
        </w:rPr>
        <w:t xml:space="preserve">  init, getDb,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216 </w:t>
      </w:r>
      <w:r>
        <w:rPr>
          <w:rFonts w:ascii="Courier New" w:hAnsi="Courier New"/>
          <w:sz w:val="18"/>
        </w:rPr>
        <w:t xml:space="preserve">  insertMessage, messageExists, getRecentMessages,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217 </w:t>
      </w:r>
      <w:r>
        <w:rPr>
          <w:rFonts w:ascii="Courier New" w:hAnsi="Courier New"/>
          <w:sz w:val="18"/>
        </w:rPr>
        <w:t xml:space="preserve">  createSession, updateSessionStatus, getSession, getActiveSessions, getIdleSessions, touchSession,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218 </w:t>
      </w:r>
      <w:r>
        <w:rPr>
          <w:rFonts w:ascii="Courier New" w:hAnsi="Courier New"/>
          <w:sz w:val="18"/>
        </w:rPr>
        <w:t xml:space="preserve">  createTask, updateTaskStatus, assignTask, getTasks, getReadyTasks,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219 </w:t>
      </w:r>
      <w:r>
        <w:rPr>
          <w:rFonts w:ascii="Courier New" w:hAnsi="Courier New"/>
          <w:sz w:val="18"/>
        </w:rPr>
        <w:t xml:space="preserve">  acquireLock, releaseLock, cleanupExpiredLocks,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220 </w:t>
      </w:r>
      <w:r>
        <w:rPr>
          <w:rFonts w:ascii="Courier New" w:hAnsi="Courier New"/>
          <w:sz w:val="18"/>
        </w:rPr>
        <w:t xml:space="preserve">  buildUpdate,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221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222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src/feishu.js</w:t>
        <w:br/>
        <w:t>说明: 飞书API</w:t>
        <w:br/>
        <w:t>行数: 86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axios = require('axios');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>const APP_ID = process.env.APP_ID;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>const APP_SECRET = process.env.APP_SECRET;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let token =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>let tokenExpiry = 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>async function getAccessToken()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 xml:space="preserve">  if (token &amp;&amp; Date.now() &lt; tokenExpiry) return token;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 xml:space="preserve">  const res = await axios.post(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  'https://open.feishu.cn/open-apis/auth/v3/tenant_access_token/internal',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  { app_id: APP_ID, app_secret: APP_SECRET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 xml:space="preserve">    { headers: { 'Content-Type': 'application/json' }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token = res.data.tenant_access_token;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tokenExpiry = Date.now() + (res.data.expire - 300) * 1000;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return token;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>async function sendTextMessage(chatId, 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  const t = await getAccessToken();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  const content = JSON.stringify({ text: String(text).substring(0, 5000)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await axios.post(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  'https://open.feishu.cn/open-apis/im/v1/messages?receive_id_type=chat_id',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  { receive_id: chatId, msg_type: 'text', content },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    { headers: { Authorization: `Bearer ${t}`, 'Content-Type': 'application/json' }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console.error('sendTextMessage error:', err.message);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>async function sendCardMessage(chatId, header, bodyElements)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  const t = await getAccessToken();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const card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    config: { wide_screen_mode: true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    header: { title: { tag: 'plain_text', content: header }, template: 'blue'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    elements: bodyElements,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  const content = JSON.stringify(card);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  await axios.post(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  'https://open.feishu.cn/open-apis/im/v1/messages?receive_id_type=chat_id',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    { receive_id: chatId, msg_type: 'interactive', content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    { headers: { Authorization: `Bearer ${t}`, 'Content-Type': 'application/json' }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console.error('sendCardMessage error:', err.message);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const fallback = bodyElements.map(e =&gt; e.content || e.tag === 'hr' ? '---' : '').filter(Boolean).join('\n');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await sendTextMessage(chatId, `[${header}]\n${fallback}`);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>async function sendDangerConfirmationCard(chatId, roleName, command)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const cardElements =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    tag: 'markdown',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    content: `⚠️ **${roleName}** 想执行以下操作：\n\`\`\`\n${command}\n\`\`\`\n请确认是否允许执行。`,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{ tag: 'hr'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await sendCardMessage(chatId, '危险操作确认', cardElements);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>async function replyToMessage(chatId, _messageId, text, roleName)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const prefix = roleName ? `[${roleName}] ` :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await sendTextMessage(chatId, `${prefix}${text}`);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>async function updateChatName(chatId, name)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const t = await getAccessToken();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 xml:space="preserve">  await axios({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 xml:space="preserve">    method: 'put',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  url: `https://open.feishu.cn/open-apis/im/v1/chats/${chatId}`,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  data: { name },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  headers: { Authorization: `Bearer ${t}`, 'Content-Type': 'application/json'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getAccessToken, sendTextMessage, sendCardMessage,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sendDangerConfirmationCard, replyToMessage, updateChatName,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src/heartbeat.js</w:t>
        <w:br/>
        <w:t>说明: 心跳追踪</w:t>
        <w:br/>
        <w:t>行数: 64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{ sendTextMessage } = require('./feishu');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>class HeartbeatTracker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 xml:space="preserve">  constructor()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 xml:space="preserve">    this.tasks = new Map();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 xml:space="preserve">  startTask(taskId, chatId)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 xml:space="preserve">    this.tasks.set(taskId,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 xml:space="preserve">      chatId,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 xml:space="preserve">      startedAt: Date.now(),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    sequence: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    lastHeartbeat: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 xml:space="preserve">      done: false,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tick(taskId, stdoutLine)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  const t = this.tasks.get(taskId);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  if (!t || t.done)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  const elapsed = (Date.now() - t.startedAt) / 1000;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  let interval;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if (elapsed &lt;= 15)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else if (elapsed &lt;= 60) interval = 15;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else if (elapsed &lt;= 300) interval = 30;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  else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    this.sendHeartbeat(taskId, '⚠️ 任务耗时较长，可能需要人工介入');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    if (Date.now() - t.lastHeartbeat &lt; 60000)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  if (Date.now() - t.lastHeartbeat &gt;= interval * 1000)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    t.sequence++;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    const preview = stdoutLine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      ? `[#${t.sequence}] ${stdoutLine.substring(0, 200)}`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      : `[#${t.sequence}] 任务进行中...`;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  this.sendHeartbeat(taskId, preview);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    t.lastHeartbeat = Date.now();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}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sendHeartbeat(taskId, 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  const t = this.tasks.get(taskId);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if (!t)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  sendTextMessage(t.chatId, message).catch(err =&gt; console.error('Heartbeat send failed:', err.message));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markDone(taskId, finalMessage)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const t = this.tasks.get(taskId);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if (!t)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t.done =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sendTextMessage(t.chatId, `[#${t.sequence + 1} 完成] ${finalMessage}`).catch(err =&gt; console.error('Heartbeat send failed:', err.message));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removeTask(taskId)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this.tasks.delete(taskId);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>const heartbeatTracker = new HeartbeatTracker();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>module.exports = { heartbeatTracker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src/logger.js</w:t>
        <w:br/>
        <w:t>说明: 日志模块</w:t>
        <w:br/>
        <w:t>行数: 48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fs = require('fs');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>const path = require('path');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>const LOG_DIR = path.join(__dirname, '..', '.data', 'logs');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const LEVELS = { debug: 0, info: 1, warn: 2, error: 3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currentLevel = LEVELS[(process.env.LOG_LEVEL || 'info').toLowerCase()] ?? LEVELS.info;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>let logStream =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>function ensureStream()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 xml:space="preserve">  if (logStream)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fs.mkdirSync(LOG_DIR, { recursive: true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const date = new Date().toISOString().split('T')[0];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 xml:space="preserve">  logStream = fs.createWriteStream(path.join(LOG_DIR, `app-${date}.log`), { flags: 'a'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>function format(level, message, data)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const ts = new Date().toISOString();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const base = `${ts} [${level}] ${message}`;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if (data !== undefined)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 xml:space="preserve">  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    return base + ' ' + JSON.stringify(data);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  } catch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    return base + ' ' + String(data);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return base;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>function write(level, message, data)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if (LEVELS[level] &lt; currentLevel)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ensureStream();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const line = format(level, message, data);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logStream.write(line + 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if (LEVELS[level] &gt;= LEVELS.warn)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  process.stderr.write(line + 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} else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process.stdout.write(line + 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debug: (msg, data) =&gt; write('debug', msg, data),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info: (msg, data) =&gt; write('info', msg, data),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warn: (msg, data) =&gt; write('warn', msg, data),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error: (msg, data) =&gt; write('error', msg, data),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src/models-wp1.js</w:t>
        <w:br/>
        <w:t>说明: WP1调度引擎数据模型</w:t>
        <w:br/>
        <w:t>行数: 523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/**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 xml:space="preserve"> * WP1.2 统一调度引擎 + WP1.3 统一审计日志 数据模型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 xml:space="preserve"> * 扩展 db.js，添加调度引擎和审计日志所需的表结构和操作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 xml:space="preserve"> */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path = require('path');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>const DB_PATH = path.join(__dirname, '..', '.data', 'bot.db');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>const { buildUpdate } = require('./db');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>let db;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>function initModels(database)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if (database) db = database;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db.exec(`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  -- WP1.2 统一调度引擎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  CREATE TABLE IF NOT EXISTS resource_pools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    name TEXT NOT NULL UNIQUE,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    scheduler_policy TEXT NOT NULL DEFAULT 'fifo' CHECK(scheduler_policy IN ('fifo','fair','priority')),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    status TEXT NOT NULL DEFAULT 'active' CHECK(status IN ('active','paused')),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  labels TEXT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  updated_at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  CREATE TABLE IF NOT EXISTS pool_queues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    pool_id TEXT NOT NULL REFERENCES resource_pools(id)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    team_id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    name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    priority_weight INTEGER NOT NULL DEFAULT 10,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    max_running INTEGER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    created_at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  CREATE INDEX IF NOT EXISTS idx_pool_queues_pool ON pool_queues(pool_id);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  CREATE INDEX IF NOT EXISTS idx_pool_queues_team ON pool_queues(team_id);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  CREATE TABLE IF NOT EXISTS nodes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    pool_id TEXT NOT NULL REFERENCES resource_pools(id)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  hostname TEXT NOT NULL UNIQUE,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    ip_address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    status TEXT NOT NULL DEFAULT 'online' CHECK(status IN ('online','offline','maintenance')),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 xml:space="preserve">      specs TEXT NOT NULL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    labels TEXT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  last_heartbeat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  updated_at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CREATE INDEX IF NOT EXISTS idx_nodes_pool ON nodes(pool_id);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  CREATE INDEX IF NOT EXISTS idx_nodes_status ON nodes(status);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CREATE TABLE IF NOT EXISTS gpu_devices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    node_id TEXT NOT NULL REFERENCES nodes(id)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    device_index INTEGER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    gpu_model TEXT NOT NULL DEFAULT 'A100',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  memory_total_mb INTEGER NOT NULL DEFAULT 81920,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  memory_used_mb INTEGER NOT NULL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    temperature REAL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    power_w REAL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    status TEXT NOT NULL DEFAULT 'free' CHECK(status IN ('free','allocated','error','degraded')),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    topology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    updated_at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 xml:space="preserve">      UNIQUE(node_id, device_index)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CREATE INDEX IF NOT EXISTS idx_gpu_node ON gpu_devices(node_id);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  CREATE INDEX IF NOT EXISTS idx_gpu_status ON gpu_devices(status);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 xml:space="preserve">    CREATE TABLE IF NOT EXISTS tasks_schedule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    team_id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    user_id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    name TEXT NOT NULL,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 xml:space="preserve">      type TEXT NOT NULL DEFAULT 'training' CHECK(type IN ('training','evaluation','serving')),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    status TEXT NOT NULL DEFAULT 'pending' CHECK(status IN ('pending','queued','running','completed','failed','preempted','cancelled')),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 xml:space="preserve">      priority INTEGER NOT NULL DEFAULT 50,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    pool_id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    queue_position INTEGER,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    estimated_wait_seconds INTEGER,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    preempt_count INTEGER NOT NULL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  k8s_job_name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    max_retries INTEGER NOT NULL DEFAULT 3,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    result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  <w:t xml:space="preserve">      error_message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 xml:space="preserve">      started_at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 xml:space="preserve">      completed_at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 xml:space="preserve">      updated_at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 xml:space="preserve">    CREATE INDEX IF NOT EXISTS idx_tasks_sched_team ON tasks_schedule(team_id);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 xml:space="preserve">    CREATE INDEX IF NOT EXISTS idx_tasks_sched_user ON tasks_schedule(user_id);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  <w:t xml:space="preserve">    CREATE INDEX IF NOT EXISTS idx_tasks_sched_status ON tasks_schedule(status);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 xml:space="preserve">    CREATE INDEX IF NOT EXISTS idx_tasks_sched_pool ON tasks_schedule(pool_id);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  CREATE TABLE IF NOT EXISTS task_specs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    task_id TEXT NOT NULL UNIQUE REFERENCES tasks_schedule(id)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 xml:space="preserve">      gpu_count INTEGER NOT NULL DEFAULT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  <w:t xml:space="preserve">      gpu_memory_mb INTEGER NOT NULL DEFAULT 81920,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    cpu_cores INTEGER NOT NULL DEFAULT 4,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    memory_mb INTEGER NOT NULL DEFAULT 16384,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    max_runtime_seconds INTEGER NOT NULL DEFAULT 86400,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 xml:space="preserve">      image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 xml:space="preserve">      entrypoint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 xml:space="preserve">      env_vars TEXT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 xml:space="preserve">      volume_mounts TEXT DEFAULT '[]',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  <w:t xml:space="preserve">      created_at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  CREATE INDEX IF NOT EXISTS idx_task_specs_task ON task_specs(task_id);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  CREATE TABLE IF NOT EXISTS task_events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    id INTEGER PRIMARY KEY AUTOINCREMENT,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  <w:t xml:space="preserve">      task_id TEXT NOT NULL REFERENCES tasks_schedule(id)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 xml:space="preserve">      event_type TEXT NOT NULL CHECK(event_type IN ('queued','scheduled','started','completed','failed','preempted','cancelled','progress')),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  <w:t xml:space="preserve">      detail TEXT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  <w:t xml:space="preserve">      created_at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  <w:t xml:space="preserve">    CREATE INDEX IF NOT EXISTS idx_task_events_task ON task_events(task_id);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 xml:space="preserve">    CREATE INDEX IF NOT EXISTS idx_task_events_type ON task_events(event_type);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  <w:t xml:space="preserve">    -- WP1.3 统一审计日志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  <w:t xml:space="preserve">    CREATE TABLE IF NOT EXISTS audit_events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 xml:space="preserve">      id INTEGER PRIMARY KEY AUTOINCREMENT,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    event_id TEXT NOT NULL UNIQUE,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  tenant_id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    actor_type TEXT NOT NULL CHECK(actor_type IN ('user','system')),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 xml:space="preserve">      actor_id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  <w:t xml:space="preserve">      actor_name TEXT NOT NULL DEFAULT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 xml:space="preserve">      resource_type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  <w:t xml:space="preserve">      resource_id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 xml:space="preserve">      resource_name TEXT DEFAULT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    action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  <w:t xml:space="preserve">      result TEXT NOT NULL CHECK(result IN ('success','failure')),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  <w:t xml:space="preserve">      detail TEXT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 xml:space="preserve">      client_ip TEXT DEFAULT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  <w:t xml:space="preserve">      user_agent TEXT DEFAULT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 xml:space="preserve">      extra TEXT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  <w:t xml:space="preserve">      hash_prev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 xml:space="preserve">      hash_chain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  <w:t xml:space="preserve">      created_at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  <w:t xml:space="preserve">    CREATE INDEX IF NOT EXISTS idx_audit_tenant ON audit_events(tenant_id);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  CREATE INDEX IF NOT EXISTS idx_audit_actor ON audit_events(actor_id);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  <w:t xml:space="preserve">    CREATE INDEX IF NOT EXISTS idx_audit_resource ON audit_events(resource_type, resource_id);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 xml:space="preserve">    CREATE INDEX IF NOT EXISTS idx_audit_action ON audit_events(action);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  <w:t xml:space="preserve">    CREATE INDEX IF NOT EXISTS idx_audit_created ON audit_events(created_at);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  <w:t xml:space="preserve">    CREATE TABLE IF NOT EXISTS price_configs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 xml:space="preserve">      gpu_model TEXT NOT NULL UNIQUE,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  <w:t xml:space="preserve">      unit_price REAL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 xml:space="preserve">      billing_mode TEXT NOT NULL DEFAULT 'per_gpu_hour',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  <w:t xml:space="preserve">      min_billing_secs INTEGER NOT NULL DEFAULT 60,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  <w:t xml:space="preserve">      effective_from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  <w:t xml:space="preserve">      effective_to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 xml:space="preserve">      created_at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 xml:space="preserve">    CREATE TABLE IF NOT EXISTS cost_records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 xml:space="preserve">      tenant_id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  <w:t xml:space="preserve">      team_id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  <w:t xml:space="preserve">      task_id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  <w:t xml:space="preserve">      task_name TEXT NOT NULL DEFAULT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  <w:t xml:space="preserve">      gpu_count INTEGER NOT NULL DEFAULT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 xml:space="preserve">      gpu_model TEXT NOT NULL DEFAULT 'A100',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  <w:t xml:space="preserve">      duration_seconds INTEGER NOT NULL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  <w:t xml:space="preserve">      unit_price_per_hour REAL NOT NULL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178 </w:t>
      </w:r>
      <w:r>
        <w:rPr>
          <w:rFonts w:ascii="Courier New" w:hAnsi="Courier New"/>
          <w:sz w:val="18"/>
        </w:rPr>
        <w:t xml:space="preserve">      total_cost REAL NOT NULL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179 </w:t>
      </w:r>
      <w:r>
        <w:rPr>
          <w:rFonts w:ascii="Courier New" w:hAnsi="Courier New"/>
          <w:sz w:val="18"/>
        </w:rPr>
        <w:t xml:space="preserve">      billing_mode TEXT NOT NULL DEFAULT 'per_gpu_hour',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180 </w:t>
      </w:r>
      <w:r>
        <w:rPr>
          <w:rFonts w:ascii="Courier New" w:hAnsi="Courier New"/>
          <w:sz w:val="18"/>
        </w:rPr>
        <w:t xml:space="preserve">      discount_rate REAL NOT NULL DEFAULT 1.0,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181 </w:t>
      </w:r>
      <w:r>
        <w:rPr>
          <w:rFonts w:ascii="Courier New" w:hAnsi="Courier New"/>
          <w:sz w:val="18"/>
        </w:rPr>
        <w:t xml:space="preserve">      status TEXT NOT NULL DEFAULT 'pending' CHECK(status IN ('pending','settled','refunded')),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182 </w:t>
      </w:r>
      <w:r>
        <w:rPr>
          <w:rFonts w:ascii="Courier New" w:hAnsi="Courier New"/>
          <w:sz w:val="18"/>
        </w:rPr>
        <w:t xml:space="preserve">      started_at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183 </w:t>
      </w:r>
      <w:r>
        <w:rPr>
          <w:rFonts w:ascii="Courier New" w:hAnsi="Courier New"/>
          <w:sz w:val="18"/>
        </w:rPr>
        <w:t xml:space="preserve">      ended_at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184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185 </w:t>
      </w:r>
      <w:r>
        <w:rPr>
          <w:rFonts w:ascii="Courier New" w:hAnsi="Courier New"/>
          <w:sz w:val="18"/>
        </w:rPr>
        <w:t xml:space="preserve">      settled_at TEXT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186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187 </w:t>
      </w:r>
      <w:r>
        <w:rPr>
          <w:rFonts w:ascii="Courier New" w:hAnsi="Courier New"/>
          <w:sz w:val="18"/>
        </w:rPr>
        <w:t xml:space="preserve">    CREATE INDEX IF NOT EXISTS idx_cost_tenant ON cost_records(tenant_id);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188 </w:t>
      </w:r>
      <w:r>
        <w:rPr>
          <w:rFonts w:ascii="Courier New" w:hAnsi="Courier New"/>
          <w:sz w:val="18"/>
        </w:rPr>
        <w:t xml:space="preserve">    CREATE INDEX IF NOT EXISTS idx_cost_team ON cost_records(team_id);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189 </w:t>
      </w:r>
      <w:r>
        <w:rPr>
          <w:rFonts w:ascii="Courier New" w:hAnsi="Courier New"/>
          <w:sz w:val="18"/>
        </w:rPr>
        <w:t xml:space="preserve">    CREATE INDEX IF NOT EXISTS idx_cost_task ON cost_records(task_id);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190 </w:t>
      </w:r>
      <w:r>
        <w:rPr>
          <w:rFonts w:ascii="Courier New" w:hAnsi="Courier New"/>
          <w:sz w:val="18"/>
        </w:rPr>
        <w:t xml:space="preserve">    CREATE INDEX IF NOT EXISTS idx_cost_status ON cost_records(status);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192 </w:t>
      </w:r>
      <w:r>
        <w:rPr>
          <w:rFonts w:ascii="Courier New" w:hAnsi="Courier New"/>
          <w:sz w:val="18"/>
        </w:rPr>
        <w:t xml:space="preserve">    -- 默认计费价格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193 </w:t>
      </w:r>
      <w:r>
        <w:rPr>
          <w:rFonts w:ascii="Courier New" w:hAnsi="Courier New"/>
          <w:sz w:val="18"/>
        </w:rPr>
        <w:t xml:space="preserve">    INSERT OR IGNORE INTO price_configs (id, gpu_model, unit_price) VALUES ('price-a100', 'A100', 10.00);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194 </w:t>
      </w:r>
      <w:r>
        <w:rPr>
          <w:rFonts w:ascii="Courier New" w:hAnsi="Courier New"/>
          <w:sz w:val="18"/>
        </w:rPr>
        <w:t xml:space="preserve">    INSERT OR IGNORE INTO price_configs (id, gpu_model, unit_price) VALUES ('price-a800', 'A800', 8.00);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195 </w:t>
      </w:r>
      <w:r>
        <w:rPr>
          <w:rFonts w:ascii="Courier New" w:hAnsi="Courier New"/>
          <w:sz w:val="18"/>
        </w:rPr>
        <w:t xml:space="preserve">    INSERT OR IGNORE INTO price_configs (id, gpu_model, unit_price) VALUES ('price-h800', 'H800', 25.00);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196 </w:t>
      </w:r>
      <w:r>
        <w:rPr>
          <w:rFonts w:ascii="Courier New" w:hAnsi="Courier New"/>
          <w:sz w:val="18"/>
        </w:rPr>
        <w:t xml:space="preserve">  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198 </w:t>
      </w:r>
      <w:r>
        <w:rPr>
          <w:rFonts w:ascii="Courier New" w:hAnsi="Courier New"/>
          <w:sz w:val="18"/>
        </w:rPr>
        <w:t xml:space="preserve">  return db;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202 </w:t>
      </w:r>
      <w:r>
        <w:rPr>
          <w:rFonts w:ascii="Courier New" w:hAnsi="Courier New"/>
          <w:sz w:val="18"/>
        </w:rPr>
        <w:t>// WP1.2 调度引擎 - 数据操作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203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205 </w:t>
      </w:r>
      <w:r>
        <w:rPr>
          <w:rFonts w:ascii="Courier New" w:hAnsi="Courier New"/>
          <w:sz w:val="18"/>
        </w:rPr>
        <w:t>function createResourcePool(id, name, policy, labels)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206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207 </w:t>
      </w:r>
      <w:r>
        <w:rPr>
          <w:rFonts w:ascii="Courier New" w:hAnsi="Courier New"/>
          <w:sz w:val="18"/>
        </w:rPr>
        <w:t xml:space="preserve">    'INSERT INTO resource_pools (id, name, scheduler_policy, labels) VALUES (?,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208 </w:t>
      </w:r>
      <w:r>
        <w:rPr>
          <w:rFonts w:ascii="Courier New" w:hAnsi="Courier New"/>
          <w:sz w:val="18"/>
        </w:rPr>
        <w:t xml:space="preserve">  ).run(id, name, policy || 'fifo', JSON.stringify(labels || {}));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211 </w:t>
      </w:r>
      <w:r>
        <w:rPr>
          <w:rFonts w:ascii="Courier New" w:hAnsi="Courier New"/>
          <w:sz w:val="18"/>
        </w:rPr>
        <w:t>function getResourcePools()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212 </w:t>
      </w:r>
      <w:r>
        <w:rPr>
          <w:rFonts w:ascii="Courier New" w:hAnsi="Courier New"/>
          <w:sz w:val="18"/>
        </w:rPr>
        <w:t xml:space="preserve">  return db.prepare('SELECT * FROM resource_pools ORDER BY created_at DESC').all();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215 </w:t>
      </w:r>
      <w:r>
        <w:rPr>
          <w:rFonts w:ascii="Courier New" w:hAnsi="Courier New"/>
          <w:sz w:val="18"/>
        </w:rPr>
        <w:t>function getResourcePool(id)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216 </w:t>
      </w:r>
      <w:r>
        <w:rPr>
          <w:rFonts w:ascii="Courier New" w:hAnsi="Courier New"/>
          <w:sz w:val="18"/>
        </w:rPr>
        <w:t xml:space="preserve">  return db.prepare('SELECT * FROM resource_pools WHERE id = ?').get(id);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219 </w:t>
      </w:r>
      <w:r>
        <w:rPr>
          <w:rFonts w:ascii="Courier New" w:hAnsi="Courier New"/>
          <w:sz w:val="18"/>
        </w:rPr>
        <w:t>function updateResourcePool(id, fields)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220 </w:t>
      </w:r>
      <w:r>
        <w:rPr>
          <w:rFonts w:ascii="Courier New" w:hAnsi="Courier New"/>
          <w:sz w:val="18"/>
        </w:rPr>
        <w:t xml:space="preserve">  const stmt = buildUpdate('resource_pools', id, 'id', fields,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221 </w:t>
      </w:r>
      <w:r>
        <w:rPr>
          <w:rFonts w:ascii="Courier New" w:hAnsi="Courier New"/>
          <w:sz w:val="18"/>
        </w:rPr>
        <w:t xml:space="preserve">    ['name', 'scheduler_policy', 'status', 'labels'], ['labels']);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222 </w:t>
      </w:r>
      <w:r>
        <w:rPr>
          <w:rFonts w:ascii="Courier New" w:hAnsi="Courier New"/>
          <w:sz w:val="18"/>
        </w:rPr>
        <w:t xml:space="preserve">  if (stmt) db.prepare(stmt.sql).run(...stmt.params);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225 </w:t>
      </w:r>
      <w:r>
        <w:rPr>
          <w:rFonts w:ascii="Courier New" w:hAnsi="Courier New"/>
          <w:sz w:val="18"/>
        </w:rPr>
        <w:t>function deleteResourcePool(id)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226 </w:t>
      </w:r>
      <w:r>
        <w:rPr>
          <w:rFonts w:ascii="Courier New" w:hAnsi="Courier New"/>
          <w:sz w:val="18"/>
        </w:rPr>
        <w:t xml:space="preserve">  return db.prepare('DELETE FROM resource_pools WHERE id = ?').run(id);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229 </w:t>
      </w:r>
      <w:r>
        <w:rPr>
          <w:rFonts w:ascii="Courier New" w:hAnsi="Courier New"/>
          <w:sz w:val="18"/>
        </w:rPr>
        <w:t>function createNode(id, poolId, hostname, ip, specs, labels)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230 </w:t>
      </w:r>
      <w:r>
        <w:rPr>
          <w:rFonts w:ascii="Courier New" w:hAnsi="Courier New"/>
          <w:sz w:val="18"/>
        </w:rPr>
        <w:t xml:space="preserve">  const now = new Date().toISOString();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231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232 </w:t>
      </w:r>
      <w:r>
        <w:rPr>
          <w:rFonts w:ascii="Courier New" w:hAnsi="Courier New"/>
          <w:sz w:val="18"/>
        </w:rPr>
        <w:t xml:space="preserve">    'INSERT INTO nodes (id, pool_id, hostname, ip_address, specs, labels, last_heartbeat) VALUES (?, ?, ?, 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233 </w:t>
      </w:r>
      <w:r>
        <w:rPr>
          <w:rFonts w:ascii="Courier New" w:hAnsi="Courier New"/>
          <w:sz w:val="18"/>
        </w:rPr>
        <w:t xml:space="preserve">  ).run(id, poolId, hostname, ip, JSON.stringify(specs), JSON.stringify(labels || {}), now);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236 </w:t>
      </w:r>
      <w:r>
        <w:rPr>
          <w:rFonts w:ascii="Courier New" w:hAnsi="Courier New"/>
          <w:sz w:val="18"/>
        </w:rPr>
        <w:t>function getNodes(poolId)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237 </w:t>
      </w:r>
      <w:r>
        <w:rPr>
          <w:rFonts w:ascii="Courier New" w:hAnsi="Courier New"/>
          <w:sz w:val="18"/>
        </w:rPr>
        <w:t xml:space="preserve">  if (poolId)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238 </w:t>
      </w:r>
      <w:r>
        <w:rPr>
          <w:rFonts w:ascii="Courier New" w:hAnsi="Courier New"/>
          <w:sz w:val="18"/>
        </w:rPr>
        <w:t xml:space="preserve">    return db.prepare('SELECT * FROM nodes WHERE pool_id = ? ORDER BY created_at DESC').all(poolId);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240 </w:t>
      </w:r>
      <w:r>
        <w:rPr>
          <w:rFonts w:ascii="Courier New" w:hAnsi="Courier New"/>
          <w:sz w:val="18"/>
        </w:rPr>
        <w:t xml:space="preserve">  return db.prepare('SELECT * FROM nodes ORDER BY created_at DESC').all();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243 </w:t>
      </w:r>
      <w:r>
        <w:rPr>
          <w:rFonts w:ascii="Courier New" w:hAnsi="Courier New"/>
          <w:sz w:val="18"/>
        </w:rPr>
        <w:t>function getNode(id)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244 </w:t>
      </w:r>
      <w:r>
        <w:rPr>
          <w:rFonts w:ascii="Courier New" w:hAnsi="Courier New"/>
          <w:sz w:val="18"/>
        </w:rPr>
        <w:t xml:space="preserve">  return db.prepare('SELECT * FROM nodes WHERE id = ?').get(id);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247 </w:t>
      </w:r>
      <w:r>
        <w:rPr>
          <w:rFonts w:ascii="Courier New" w:hAnsi="Courier New"/>
          <w:sz w:val="18"/>
        </w:rPr>
        <w:t>function updateNode(id, fields)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248 </w:t>
      </w:r>
      <w:r>
        <w:rPr>
          <w:rFonts w:ascii="Courier New" w:hAnsi="Courier New"/>
          <w:sz w:val="18"/>
        </w:rPr>
        <w:t xml:space="preserve">  const stmt = buildUpdate('nodes', id, 'id', fields,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249 </w:t>
      </w:r>
      <w:r>
        <w:rPr>
          <w:rFonts w:ascii="Courier New" w:hAnsi="Courier New"/>
          <w:sz w:val="18"/>
        </w:rPr>
        <w:t xml:space="preserve">    ['status', 'labels', 'specs', 'last_heartbeat'], ['labels', 'specs']);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250 </w:t>
      </w:r>
      <w:r>
        <w:rPr>
          <w:rFonts w:ascii="Courier New" w:hAnsi="Courier New"/>
          <w:sz w:val="18"/>
        </w:rPr>
        <w:t xml:space="preserve">  if (stmt) db.prepare(stmt.sql).run(...stmt.params);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253 </w:t>
      </w:r>
      <w:r>
        <w:rPr>
          <w:rFonts w:ascii="Courier New" w:hAnsi="Courier New"/>
          <w:sz w:val="18"/>
        </w:rPr>
        <w:t>function updateNodeHeartbeat(id, gpuDevices)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254 </w:t>
      </w:r>
      <w:r>
        <w:rPr>
          <w:rFonts w:ascii="Courier New" w:hAnsi="Courier New"/>
          <w:sz w:val="18"/>
        </w:rPr>
        <w:t xml:space="preserve">  const now = new Date().toISOString();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255 </w:t>
      </w:r>
      <w:r>
        <w:rPr>
          <w:rFonts w:ascii="Courier New" w:hAnsi="Courier New"/>
          <w:sz w:val="18"/>
        </w:rPr>
        <w:t xml:space="preserve">  const txn = db.transaction(()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256 </w:t>
      </w:r>
      <w:r>
        <w:rPr>
          <w:rFonts w:ascii="Courier New" w:hAnsi="Courier New"/>
          <w:sz w:val="18"/>
        </w:rPr>
        <w:t xml:space="preserve">    db.prepare("UPDATE nodes SET last_heartbeat = ?, updated_at = datetime('now') WHERE id = ?").run(now, 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257 </w:t>
      </w:r>
      <w:r>
        <w:rPr>
          <w:rFonts w:ascii="Courier New" w:hAnsi="Courier New"/>
          <w:sz w:val="18"/>
        </w:rPr>
        <w:t xml:space="preserve">    if (gpuDevices)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258 </w:t>
      </w:r>
      <w:r>
        <w:rPr>
          <w:rFonts w:ascii="Courier New" w:hAnsi="Courier New"/>
          <w:sz w:val="18"/>
        </w:rPr>
        <w:t xml:space="preserve">      for (const gpu of gpuDevices)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259 </w:t>
      </w:r>
      <w:r>
        <w:rPr>
          <w:rFonts w:ascii="Courier New" w:hAnsi="Courier New"/>
          <w:sz w:val="18"/>
        </w:rPr>
        <w:t xml:space="preserve">       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260 </w:t>
      </w:r>
      <w:r>
        <w:rPr>
          <w:rFonts w:ascii="Courier New" w:hAnsi="Courier New"/>
          <w:sz w:val="18"/>
        </w:rPr>
        <w:t xml:space="preserve">          `UPDATE gpu_devices SET memory_used_mb = ?, temperature = ?, power_w = ?, status = ?, updated_at = datetime('now')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261 </w:t>
      </w:r>
      <w:r>
        <w:rPr>
          <w:rFonts w:ascii="Courier New" w:hAnsi="Courier New"/>
          <w:sz w:val="18"/>
        </w:rPr>
        <w:t xml:space="preserve">           WHERE node_id = ? AND device_index = ?`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262 </w:t>
      </w:r>
      <w:r>
        <w:rPr>
          <w:rFonts w:ascii="Courier New" w:hAnsi="Courier New"/>
          <w:sz w:val="18"/>
        </w:rPr>
        <w:t xml:space="preserve">        ).run(gpu.memory_used_mb || 0, gpu.temperature || 0, gpu.power_w || 0, gpu.status || 'free', id, gpu.index);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263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264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265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266 </w:t>
      </w:r>
      <w:r>
        <w:rPr>
          <w:rFonts w:ascii="Courier New" w:hAnsi="Courier New"/>
          <w:sz w:val="18"/>
        </w:rPr>
        <w:t xml:space="preserve">  txn();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269 </w:t>
      </w:r>
      <w:r>
        <w:rPr>
          <w:rFonts w:ascii="Courier New" w:hAnsi="Courier New"/>
          <w:sz w:val="18"/>
        </w:rPr>
        <w:t>function deleteNode(id)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270 </w:t>
      </w:r>
      <w:r>
        <w:rPr>
          <w:rFonts w:ascii="Courier New" w:hAnsi="Courier New"/>
          <w:sz w:val="18"/>
        </w:rPr>
        <w:t xml:space="preserve">  return db.prepare('DELETE FROM nodes WHERE id = ?').run(id);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273 </w:t>
      </w:r>
      <w:r>
        <w:rPr>
          <w:rFonts w:ascii="Courier New" w:hAnsi="Courier New"/>
          <w:sz w:val="18"/>
        </w:rPr>
        <w:t>function getGPUDevices(nodeId)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274 </w:t>
      </w:r>
      <w:r>
        <w:rPr>
          <w:rFonts w:ascii="Courier New" w:hAnsi="Courier New"/>
          <w:sz w:val="18"/>
        </w:rPr>
        <w:t xml:space="preserve">  return db.prepare('SELECT * FROM gpu_devices WHERE node_id = ? ORDER BY device_index').all(nodeId);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277 </w:t>
      </w:r>
      <w:r>
        <w:rPr>
          <w:rFonts w:ascii="Courier New" w:hAnsi="Courier New"/>
          <w:sz w:val="18"/>
        </w:rPr>
        <w:t>function getAvailableGPUs(poolId)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278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279 </w:t>
      </w:r>
      <w:r>
        <w:rPr>
          <w:rFonts w:ascii="Courier New" w:hAnsi="Courier New"/>
          <w:sz w:val="18"/>
        </w:rPr>
        <w:t xml:space="preserve">    `SELECT g.* FROM gpu_devices g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280 </w:t>
      </w:r>
      <w:r>
        <w:rPr>
          <w:rFonts w:ascii="Courier New" w:hAnsi="Courier New"/>
          <w:sz w:val="18"/>
        </w:rPr>
        <w:t xml:space="preserve">     JOIN nodes n ON n.id = g.node_id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281 </w:t>
      </w:r>
      <w:r>
        <w:rPr>
          <w:rFonts w:ascii="Courier New" w:hAnsi="Courier New"/>
          <w:sz w:val="18"/>
        </w:rPr>
        <w:t xml:space="preserve">     WHERE n.pool_id = ? AND g.status = 'free' AND n.status = 'online'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282 </w:t>
      </w:r>
      <w:r>
        <w:rPr>
          <w:rFonts w:ascii="Courier New" w:hAnsi="Courier New"/>
          <w:sz w:val="18"/>
        </w:rPr>
        <w:t xml:space="preserve">     ORDER BY g.memory_total_mb DESC`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283 </w:t>
      </w:r>
      <w:r>
        <w:rPr>
          <w:rFonts w:ascii="Courier New" w:hAnsi="Courier New"/>
          <w:sz w:val="18"/>
        </w:rPr>
        <w:t xml:space="preserve">  ).all(poolId);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286 </w:t>
      </w:r>
      <w:r>
        <w:rPr>
          <w:rFonts w:ascii="Courier New" w:hAnsi="Courier New"/>
          <w:sz w:val="18"/>
        </w:rPr>
        <w:t>function createTaskSchedule(id, teamId, userId, name, type, priority, poolId)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287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288 </w:t>
      </w:r>
      <w:r>
        <w:rPr>
          <w:rFonts w:ascii="Courier New" w:hAnsi="Courier New"/>
          <w:sz w:val="18"/>
        </w:rPr>
        <w:t xml:space="preserve">    'INSERT INTO tasks_schedule (id, team_id, user_id, name, type, priority, pool_id) VALUES (?, ?, ?, 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289 </w:t>
      </w:r>
      <w:r>
        <w:rPr>
          <w:rFonts w:ascii="Courier New" w:hAnsi="Courier New"/>
          <w:sz w:val="18"/>
        </w:rPr>
        <w:t xml:space="preserve">  ).run(id, teamId, userId, name, type || 'training', priority || 50, poolId);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292 </w:t>
      </w:r>
      <w:r>
        <w:rPr>
          <w:rFonts w:ascii="Courier New" w:hAnsi="Courier New"/>
          <w:sz w:val="18"/>
        </w:rPr>
        <w:t>function updateTaskStatus(taskId, status, result, errorMessage)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293 </w:t>
      </w:r>
      <w:r>
        <w:rPr>
          <w:rFonts w:ascii="Courier New" w:hAnsi="Courier New"/>
          <w:sz w:val="18"/>
        </w:rPr>
        <w:t xml:space="preserve">  const sets = ["status = ?", "updated_at = datetime('now')"];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294 </w:t>
      </w:r>
      <w:r>
        <w:rPr>
          <w:rFonts w:ascii="Courier New" w:hAnsi="Courier New"/>
          <w:sz w:val="18"/>
        </w:rPr>
        <w:t xml:space="preserve">  const vals = [status];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295 </w:t>
      </w:r>
      <w:r>
        <w:rPr>
          <w:rFonts w:ascii="Courier New" w:hAnsi="Courier New"/>
          <w:sz w:val="18"/>
        </w:rPr>
        <w:t xml:space="preserve">  if (status === 'running')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296 </w:t>
      </w:r>
      <w:r>
        <w:rPr>
          <w:rFonts w:ascii="Courier New" w:hAnsi="Courier New"/>
          <w:sz w:val="18"/>
        </w:rPr>
        <w:t xml:space="preserve">    sets.push("started_at = datetime('now')");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298 </w:t>
      </w:r>
      <w:r>
        <w:rPr>
          <w:rFonts w:ascii="Courier New" w:hAnsi="Courier New"/>
          <w:sz w:val="18"/>
        </w:rPr>
        <w:t xml:space="preserve">  if (status === 'completed' || status === 'failed' || status === 'cancelled')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299 </w:t>
      </w:r>
      <w:r>
        <w:rPr>
          <w:rFonts w:ascii="Courier New" w:hAnsi="Courier New"/>
          <w:sz w:val="18"/>
        </w:rPr>
        <w:t xml:space="preserve">    sets.push("completed_at = datetime('now')");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301 </w:t>
      </w:r>
      <w:r>
        <w:rPr>
          <w:rFonts w:ascii="Courier New" w:hAnsi="Courier New"/>
          <w:sz w:val="18"/>
        </w:rPr>
        <w:t xml:space="preserve">  if (result !== undefined) { sets.push('result = ?'); vals.push(result);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302 </w:t>
      </w:r>
      <w:r>
        <w:rPr>
          <w:rFonts w:ascii="Courier New" w:hAnsi="Courier New"/>
          <w:sz w:val="18"/>
        </w:rPr>
        <w:t xml:space="preserve">  if (errorMessage !== undefined) { sets.push('error_message = ?'); vals.push(errorMessage);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303 </w:t>
      </w:r>
      <w:r>
        <w:rPr>
          <w:rFonts w:ascii="Courier New" w:hAnsi="Courier New"/>
          <w:sz w:val="18"/>
        </w:rPr>
        <w:t xml:space="preserve">  vals.push(taskId);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304 </w:t>
      </w:r>
      <w:r>
        <w:rPr>
          <w:rFonts w:ascii="Courier New" w:hAnsi="Courier New"/>
          <w:sz w:val="18"/>
        </w:rPr>
        <w:t xml:space="preserve">  return db.prepare(`UPDATE tasks_schedule SET ${sets.join(', ')} WHERE id = ?`).run(...vals);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307 </w:t>
      </w:r>
      <w:r>
        <w:rPr>
          <w:rFonts w:ascii="Courier New" w:hAnsi="Courier New"/>
          <w:sz w:val="18"/>
        </w:rPr>
        <w:t>function getTasksSchedule(filters)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308 </w:t>
      </w:r>
      <w:r>
        <w:rPr>
          <w:rFonts w:ascii="Courier New" w:hAnsi="Courier New"/>
          <w:sz w:val="18"/>
        </w:rPr>
        <w:t xml:space="preserve">  let sql = 'SELECT * FROM tasks_schedule WHERE 1=1';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309 </w:t>
      </w:r>
      <w:r>
        <w:rPr>
          <w:rFonts w:ascii="Courier New" w:hAnsi="Courier New"/>
          <w:sz w:val="18"/>
        </w:rPr>
        <w:t xml:space="preserve">  const params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310 </w:t>
      </w:r>
      <w:r>
        <w:rPr>
          <w:rFonts w:ascii="Courier New" w:hAnsi="Courier New"/>
          <w:sz w:val="18"/>
        </w:rPr>
        <w:t xml:space="preserve">  if (filters.team_id) { sql += ' AND team_id = ?'; params.push(filters.team_id);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311 </w:t>
      </w:r>
      <w:r>
        <w:rPr>
          <w:rFonts w:ascii="Courier New" w:hAnsi="Courier New"/>
          <w:sz w:val="18"/>
        </w:rPr>
        <w:t xml:space="preserve">  if (filters.user_id) { sql += ' AND user_id = ?'; params.push(filters.user_id);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312 </w:t>
      </w:r>
      <w:r>
        <w:rPr>
          <w:rFonts w:ascii="Courier New" w:hAnsi="Courier New"/>
          <w:sz w:val="18"/>
        </w:rPr>
        <w:t xml:space="preserve">  if (filters.status) { sql += ' AND status = ?'; params.push(filters.status);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313 </w:t>
      </w:r>
      <w:r>
        <w:rPr>
          <w:rFonts w:ascii="Courier New" w:hAnsi="Courier New"/>
          <w:sz w:val="18"/>
        </w:rPr>
        <w:t xml:space="preserve">  if (filters.pool_id) { sql += ' AND pool_id = ?'; params.push(filters.pool_id);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314 </w:t>
      </w:r>
      <w:r>
        <w:rPr>
          <w:rFonts w:ascii="Courier New" w:hAnsi="Courier New"/>
          <w:sz w:val="18"/>
        </w:rPr>
        <w:t xml:space="preserve">  sql += ' ORDER BY created_at DESC';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315 </w:t>
      </w:r>
      <w:r>
        <w:rPr>
          <w:rFonts w:ascii="Courier New" w:hAnsi="Courier New"/>
          <w:sz w:val="18"/>
        </w:rPr>
        <w:t xml:space="preserve">  if (filters.limit) { sql += ' LIMIT ?'; params.push(filters.limit);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316 </w:t>
      </w:r>
      <w:r>
        <w:rPr>
          <w:rFonts w:ascii="Courier New" w:hAnsi="Courier New"/>
          <w:sz w:val="18"/>
        </w:rPr>
        <w:t xml:space="preserve">  return db.prepare(sql).all(...params);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319 </w:t>
      </w:r>
      <w:r>
        <w:rPr>
          <w:rFonts w:ascii="Courier New" w:hAnsi="Courier New"/>
          <w:sz w:val="18"/>
        </w:rPr>
        <w:t>function getTaskSchedule(id)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320 </w:t>
      </w:r>
      <w:r>
        <w:rPr>
          <w:rFonts w:ascii="Courier New" w:hAnsi="Courier New"/>
          <w:sz w:val="18"/>
        </w:rPr>
        <w:t xml:space="preserve">  return db.prepare('SELECT * FROM tasks_schedule WHERE id = ?').get(id);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323 </w:t>
      </w:r>
      <w:r>
        <w:rPr>
          <w:rFonts w:ascii="Courier New" w:hAnsi="Courier New"/>
          <w:sz w:val="18"/>
        </w:rPr>
        <w:t>function createTaskEvent(taskId, eventType, detail)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324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325 </w:t>
      </w:r>
      <w:r>
        <w:rPr>
          <w:rFonts w:ascii="Courier New" w:hAnsi="Courier New"/>
          <w:sz w:val="18"/>
        </w:rPr>
        <w:t xml:space="preserve">    'INSERT INTO task_events (task_id, event_type, detail) VALUES (?,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326 </w:t>
      </w:r>
      <w:r>
        <w:rPr>
          <w:rFonts w:ascii="Courier New" w:hAnsi="Courier New"/>
          <w:sz w:val="18"/>
        </w:rPr>
        <w:t xml:space="preserve">  ).run(taskId, eventType, JSON.stringify(detail || {}));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329 </w:t>
      </w:r>
      <w:r>
        <w:rPr>
          <w:rFonts w:ascii="Courier New" w:hAnsi="Courier New"/>
          <w:sz w:val="18"/>
        </w:rPr>
        <w:t>function getTaskEvents(taskId)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330 </w:t>
      </w:r>
      <w:r>
        <w:rPr>
          <w:rFonts w:ascii="Courier New" w:hAnsi="Courier New"/>
          <w:sz w:val="18"/>
        </w:rPr>
        <w:t xml:space="preserve">  return db.prepare('SELECT * FROM task_events WHERE task_id = ? ORDER BY created_at ASC').all(taskId);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333 </w:t>
      </w:r>
      <w:r>
        <w:rPr>
          <w:rFonts w:ascii="Courier New" w:hAnsi="Courier New"/>
          <w:sz w:val="18"/>
        </w:rPr>
        <w:t>function createTaskSpec(taskId, spec)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334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335 </w:t>
      </w:r>
      <w:r>
        <w:rPr>
          <w:rFonts w:ascii="Courier New" w:hAnsi="Courier New"/>
          <w:sz w:val="18"/>
        </w:rPr>
        <w:t xml:space="preserve">    `INSERT INTO task_specs (id, task_id, gpu_count, gpu_memory_mb, cpu_cores, memory_mb,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336 </w:t>
      </w:r>
      <w:r>
        <w:rPr>
          <w:rFonts w:ascii="Courier New" w:hAnsi="Courier New"/>
          <w:sz w:val="18"/>
        </w:rPr>
        <w:t xml:space="preserve">      max_runtime_seconds, image, entrypoint, env_vars, volume_mounts)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337 </w:t>
      </w:r>
      <w:r>
        <w:rPr>
          <w:rFonts w:ascii="Courier New" w:hAnsi="Courier New"/>
          <w:sz w:val="18"/>
        </w:rPr>
        <w:t xml:space="preserve">     VALUES (?, ?, ?, ?, ?, ?, ?, ?, ?, ?, ?)`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338 </w:t>
      </w:r>
      <w:r>
        <w:rPr>
          <w:rFonts w:ascii="Courier New" w:hAnsi="Courier New"/>
          <w:sz w:val="18"/>
        </w:rPr>
        <w:t xml:space="preserve">  ).run(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339 </w:t>
      </w:r>
      <w:r>
        <w:rPr>
          <w:rFonts w:ascii="Courier New" w:hAnsi="Courier New"/>
          <w:sz w:val="18"/>
        </w:rPr>
        <w:t xml:space="preserve">    `spec-${taskId}`, taskId,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340 </w:t>
      </w:r>
      <w:r>
        <w:rPr>
          <w:rFonts w:ascii="Courier New" w:hAnsi="Courier New"/>
          <w:sz w:val="18"/>
        </w:rPr>
        <w:t xml:space="preserve">    spec.gpu_count || 1, spec.gpu_memory_mb || 81920,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341 </w:t>
      </w:r>
      <w:r>
        <w:rPr>
          <w:rFonts w:ascii="Courier New" w:hAnsi="Courier New"/>
          <w:sz w:val="18"/>
        </w:rPr>
        <w:t xml:space="preserve">    spec.cpu_cores || 4, spec.memory_mb || 16384,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342 </w:t>
      </w:r>
      <w:r>
        <w:rPr>
          <w:rFonts w:ascii="Courier New" w:hAnsi="Courier New"/>
          <w:sz w:val="18"/>
        </w:rPr>
        <w:t xml:space="preserve">    spec.max_runtime_seconds || 86400, spec.image ||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343 </w:t>
      </w:r>
      <w:r>
        <w:rPr>
          <w:rFonts w:ascii="Courier New" w:hAnsi="Courier New"/>
          <w:sz w:val="18"/>
        </w:rPr>
        <w:t xml:space="preserve">    spec.entrypoint || '', JSON.stringify(spec.env_vars || {}),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344 </w:t>
      </w:r>
      <w:r>
        <w:rPr>
          <w:rFonts w:ascii="Courier New" w:hAnsi="Courier New"/>
          <w:sz w:val="18"/>
        </w:rPr>
        <w:t xml:space="preserve">    JSON.stringify(spec.volume_mounts || [])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345 </w:t>
      </w:r>
      <w:r>
        <w:rPr>
          <w:rFonts w:ascii="Courier New" w:hAnsi="Courier New"/>
          <w:sz w:val="18"/>
        </w:rPr>
        <w:t xml:space="preserve">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348 </w:t>
      </w:r>
      <w:r>
        <w:rPr>
          <w:rFonts w:ascii="Courier New" w:hAnsi="Courier New"/>
          <w:sz w:val="18"/>
        </w:rPr>
        <w:t>function getTaskSpec(taskId)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349 </w:t>
      </w:r>
      <w:r>
        <w:rPr>
          <w:rFonts w:ascii="Courier New" w:hAnsi="Courier New"/>
          <w:sz w:val="18"/>
        </w:rPr>
        <w:t xml:space="preserve">  return db.prepare('SELECT * FROM task_specs WHERE task_id = ?').get(taskId);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352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353 </w:t>
      </w:r>
      <w:r>
        <w:rPr>
          <w:rFonts w:ascii="Courier New" w:hAnsi="Courier New"/>
          <w:sz w:val="18"/>
        </w:rPr>
        <w:t>// WP1.3 审计日志 - 数据操作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354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356 </w:t>
      </w:r>
      <w:r>
        <w:rPr>
          <w:rFonts w:ascii="Courier New" w:hAnsi="Courier New"/>
          <w:sz w:val="18"/>
        </w:rPr>
        <w:t>function createAuditEvent(event)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357 </w:t>
      </w:r>
      <w:r>
        <w:rPr>
          <w:rFonts w:ascii="Courier New" w:hAnsi="Courier New"/>
          <w:sz w:val="18"/>
        </w:rPr>
        <w:t xml:space="preserve">  const id = `evt-${Date.now()}-${Math.random().toString(36).slice(2, 8)}`;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358 </w:t>
      </w:r>
      <w:r>
        <w:rPr>
          <w:rFonts w:ascii="Courier New" w:hAnsi="Courier New"/>
          <w:sz w:val="18"/>
        </w:rPr>
        <w:t xml:space="preserve">  const now = new Date().toISOString();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360 </w:t>
      </w:r>
      <w:r>
        <w:rPr>
          <w:rFonts w:ascii="Courier New" w:hAnsi="Courier New"/>
          <w:sz w:val="18"/>
        </w:rPr>
        <w:t xml:space="preserve">  // hash chain: SHA256(event_data + prev_hash)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361 </w:t>
      </w:r>
      <w:r>
        <w:rPr>
          <w:rFonts w:ascii="Courier New" w:hAnsi="Courier New"/>
          <w:sz w:val="18"/>
        </w:rPr>
        <w:t xml:space="preserve">  const prevEvent = db.prepare('SELECT hash_chain FROM audit_events ORDER BY id DESC LIMIT 1').get();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362 </w:t>
      </w:r>
      <w:r>
        <w:rPr>
          <w:rFonts w:ascii="Courier New" w:hAnsi="Courier New"/>
          <w:sz w:val="18"/>
        </w:rPr>
        <w:t xml:space="preserve">  const prevHash = prevEvent ? prevEvent.hash_chain : 'GENESIS';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363 </w:t>
      </w:r>
      <w:r>
        <w:rPr>
          <w:rFonts w:ascii="Courier New" w:hAnsi="Courier New"/>
          <w:sz w:val="18"/>
        </w:rPr>
        <w:t xml:space="preserve">  const eventData = `${id}|${event.tenant_id}|${event.actor_id}|${event.resource_type}|${event.action}|${now}`;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364 </w:t>
      </w:r>
      <w:r>
        <w:rPr>
          <w:rFonts w:ascii="Courier New" w:hAnsi="Courier New"/>
          <w:sz w:val="18"/>
        </w:rPr>
        <w:t xml:space="preserve">  const crypto = require('crypto');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365 </w:t>
      </w:r>
      <w:r>
        <w:rPr>
          <w:rFonts w:ascii="Courier New" w:hAnsi="Courier New"/>
          <w:sz w:val="18"/>
        </w:rPr>
        <w:t xml:space="preserve">  const hashChain = crypto.createHash('sha256').update(eventData + prevHash).digest('hex');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367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368 </w:t>
      </w:r>
      <w:r>
        <w:rPr>
          <w:rFonts w:ascii="Courier New" w:hAnsi="Courier New"/>
          <w:sz w:val="18"/>
        </w:rPr>
        <w:t xml:space="preserve">    `INSERT INTO audit_events (event_id, tenant_id, actor_type, actor_id, actor_name,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369 </w:t>
      </w:r>
      <w:r>
        <w:rPr>
          <w:rFonts w:ascii="Courier New" w:hAnsi="Courier New"/>
          <w:sz w:val="18"/>
        </w:rPr>
        <w:t xml:space="preserve">      resource_type, resource_id, resource_name, action, result, detail,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370 </w:t>
      </w:r>
      <w:r>
        <w:rPr>
          <w:rFonts w:ascii="Courier New" w:hAnsi="Courier New"/>
          <w:sz w:val="18"/>
        </w:rPr>
        <w:t xml:space="preserve">      client_ip, user_agent, extra, hash_prev, hash_chain, created_at)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371 </w:t>
      </w:r>
      <w:r>
        <w:rPr>
          <w:rFonts w:ascii="Courier New" w:hAnsi="Courier New"/>
          <w:sz w:val="18"/>
        </w:rPr>
        <w:t xml:space="preserve">     VALUES (?, ?, ?, ?, ?, ?, ?, ?, ?, ?, ?, ?, ?, ?, ?, ?, ?)`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372 </w:t>
      </w:r>
      <w:r>
        <w:rPr>
          <w:rFonts w:ascii="Courier New" w:hAnsi="Courier New"/>
          <w:sz w:val="18"/>
        </w:rPr>
        <w:t xml:space="preserve">  ).run(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373 </w:t>
      </w:r>
      <w:r>
        <w:rPr>
          <w:rFonts w:ascii="Courier New" w:hAnsi="Courier New"/>
          <w:sz w:val="18"/>
        </w:rPr>
        <w:t xml:space="preserve">    id, event.tenant_id, event.actor_type || 'user', event.actor_id, event.actor_name ||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374 </w:t>
      </w:r>
      <w:r>
        <w:rPr>
          <w:rFonts w:ascii="Courier New" w:hAnsi="Courier New"/>
          <w:sz w:val="18"/>
        </w:rPr>
        <w:t xml:space="preserve">    event.resource_type, event.resource_id || '', event.resource_name ||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375 </w:t>
      </w:r>
      <w:r>
        <w:rPr>
          <w:rFonts w:ascii="Courier New" w:hAnsi="Courier New"/>
          <w:sz w:val="18"/>
        </w:rPr>
        <w:t xml:space="preserve">    event.action, event.result || 'success',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376 </w:t>
      </w:r>
      <w:r>
        <w:rPr>
          <w:rFonts w:ascii="Courier New" w:hAnsi="Courier New"/>
          <w:sz w:val="18"/>
        </w:rPr>
        <w:t xml:space="preserve">    JSON.stringify(event.detail || {}),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377 </w:t>
      </w:r>
      <w:r>
        <w:rPr>
          <w:rFonts w:ascii="Courier New" w:hAnsi="Courier New"/>
          <w:sz w:val="18"/>
        </w:rPr>
        <w:t xml:space="preserve">    event.client_ip || '', event.user_agent ||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378 </w:t>
      </w:r>
      <w:r>
        <w:rPr>
          <w:rFonts w:ascii="Courier New" w:hAnsi="Courier New"/>
          <w:sz w:val="18"/>
        </w:rPr>
        <w:t xml:space="preserve">    JSON.stringify(event.extra || {}),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379 </w:t>
      </w:r>
      <w:r>
        <w:rPr>
          <w:rFonts w:ascii="Courier New" w:hAnsi="Courier New"/>
          <w:sz w:val="18"/>
        </w:rPr>
        <w:t xml:space="preserve">    prevHash, hashChain, now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380 </w:t>
      </w:r>
      <w:r>
        <w:rPr>
          <w:rFonts w:ascii="Courier New" w:hAnsi="Courier New"/>
          <w:sz w:val="18"/>
        </w:rPr>
        <w:t xml:space="preserve">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383 </w:t>
      </w:r>
      <w:r>
        <w:rPr>
          <w:rFonts w:ascii="Courier New" w:hAnsi="Courier New"/>
          <w:sz w:val="18"/>
        </w:rPr>
        <w:t>function queryAuditEvents(filters)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384 </w:t>
      </w:r>
      <w:r>
        <w:rPr>
          <w:rFonts w:ascii="Courier New" w:hAnsi="Courier New"/>
          <w:sz w:val="18"/>
        </w:rPr>
        <w:t xml:space="preserve">  let sql = 'SELECT * FROM audit_events WHERE 1=1';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385 </w:t>
      </w:r>
      <w:r>
        <w:rPr>
          <w:rFonts w:ascii="Courier New" w:hAnsi="Courier New"/>
          <w:sz w:val="18"/>
        </w:rPr>
        <w:t xml:space="preserve">  const params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386 </w:t>
      </w:r>
      <w:r>
        <w:rPr>
          <w:rFonts w:ascii="Courier New" w:hAnsi="Courier New"/>
          <w:sz w:val="18"/>
        </w:rPr>
        <w:t xml:space="preserve">  if (filters.tenant_id) { sql += ' AND tenant_id = ?'; params.push(filters.tenant_id);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387 </w:t>
      </w:r>
      <w:r>
        <w:rPr>
          <w:rFonts w:ascii="Courier New" w:hAnsi="Courier New"/>
          <w:sz w:val="18"/>
        </w:rPr>
        <w:t xml:space="preserve">  if (filters.actor_id) { sql += ' AND actor_id = ?'; params.push(filters.actor_id);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388 </w:t>
      </w:r>
      <w:r>
        <w:rPr>
          <w:rFonts w:ascii="Courier New" w:hAnsi="Courier New"/>
          <w:sz w:val="18"/>
        </w:rPr>
        <w:t xml:space="preserve">  if (filters.resource_type) { sql += ' AND resource_type = ?'; params.push(filters.resource_type);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389 </w:t>
      </w:r>
      <w:r>
        <w:rPr>
          <w:rFonts w:ascii="Courier New" w:hAnsi="Courier New"/>
          <w:sz w:val="18"/>
        </w:rPr>
        <w:t xml:space="preserve">  if (filters.action)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390 </w:t>
      </w:r>
      <w:r>
        <w:rPr>
          <w:rFonts w:ascii="Courier New" w:hAnsi="Courier New"/>
          <w:sz w:val="18"/>
        </w:rPr>
        <w:t xml:space="preserve">    const actions = filters.action.split(',');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391 </w:t>
      </w:r>
      <w:r>
        <w:rPr>
          <w:rFonts w:ascii="Courier New" w:hAnsi="Courier New"/>
          <w:sz w:val="18"/>
        </w:rPr>
        <w:t xml:space="preserve">    sql += ` AND action IN (${actions.map(() =&gt; '?').join(',')})`;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392 </w:t>
      </w:r>
      <w:r>
        <w:rPr>
          <w:rFonts w:ascii="Courier New" w:hAnsi="Courier New"/>
          <w:sz w:val="18"/>
        </w:rPr>
        <w:t xml:space="preserve">    params.push(...actions);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394 </w:t>
      </w:r>
      <w:r>
        <w:rPr>
          <w:rFonts w:ascii="Courier New" w:hAnsi="Courier New"/>
          <w:sz w:val="18"/>
        </w:rPr>
        <w:t xml:space="preserve">  if (filters.result) { sql += ' AND result = ?'; params.push(filters.result);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395 </w:t>
      </w:r>
      <w:r>
        <w:rPr>
          <w:rFonts w:ascii="Courier New" w:hAnsi="Courier New"/>
          <w:sz w:val="18"/>
        </w:rPr>
        <w:t xml:space="preserve">  if (filters.start) { sql += ' AND created_at &gt;= ?'; params.push(filters.start);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396 </w:t>
      </w:r>
      <w:r>
        <w:rPr>
          <w:rFonts w:ascii="Courier New" w:hAnsi="Courier New"/>
          <w:sz w:val="18"/>
        </w:rPr>
        <w:t xml:space="preserve">  if (filters.end) { sql += ' AND created_at &lt;= ?'; params.push(filters.end);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398 </w:t>
      </w:r>
      <w:r>
        <w:rPr>
          <w:rFonts w:ascii="Courier New" w:hAnsi="Courier New"/>
          <w:sz w:val="18"/>
        </w:rPr>
        <w:t xml:space="preserve">  // count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399 </w:t>
      </w:r>
      <w:r>
        <w:rPr>
          <w:rFonts w:ascii="Courier New" w:hAnsi="Courier New"/>
          <w:sz w:val="18"/>
        </w:rPr>
        <w:t xml:space="preserve">  const countSql = sql.replace('SELECT *', 'SELECT COUNT(*) as total');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400 </w:t>
      </w:r>
      <w:r>
        <w:rPr>
          <w:rFonts w:ascii="Courier New" w:hAnsi="Courier New"/>
          <w:sz w:val="18"/>
        </w:rPr>
        <w:t xml:space="preserve">  const total = db.prepare(countSql).get(...params).total;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402 </w:t>
      </w:r>
      <w:r>
        <w:rPr>
          <w:rFonts w:ascii="Courier New" w:hAnsi="Courier New"/>
          <w:sz w:val="18"/>
        </w:rPr>
        <w:t xml:space="preserve">  sql += ' ORDER BY created_at DESC';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403 </w:t>
      </w:r>
      <w:r>
        <w:rPr>
          <w:rFonts w:ascii="Courier New" w:hAnsi="Courier New"/>
          <w:sz w:val="18"/>
        </w:rPr>
        <w:t xml:space="preserve">  const page = filters.page || 1;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404 </w:t>
      </w:r>
      <w:r>
        <w:rPr>
          <w:rFonts w:ascii="Courier New" w:hAnsi="Courier New"/>
          <w:sz w:val="18"/>
        </w:rPr>
        <w:t xml:space="preserve">  const pageSize = filters.page_size || 50;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405 </w:t>
      </w:r>
      <w:r>
        <w:rPr>
          <w:rFonts w:ascii="Courier New" w:hAnsi="Courier New"/>
          <w:sz w:val="18"/>
        </w:rPr>
        <w:t xml:space="preserve">  const offset = (page - 1) * pageSize;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406 </w:t>
      </w:r>
      <w:r>
        <w:rPr>
          <w:rFonts w:ascii="Courier New" w:hAnsi="Courier New"/>
          <w:sz w:val="18"/>
        </w:rPr>
        <w:t xml:space="preserve">  sql += ' LIMIT ? OFFSET ?';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407 </w:t>
      </w:r>
      <w:r>
        <w:rPr>
          <w:rFonts w:ascii="Courier New" w:hAnsi="Courier New"/>
          <w:sz w:val="18"/>
        </w:rPr>
        <w:t xml:space="preserve">  params.push(pageSize, offset);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409 </w:t>
      </w:r>
      <w:r>
        <w:rPr>
          <w:rFonts w:ascii="Courier New" w:hAnsi="Courier New"/>
          <w:sz w:val="18"/>
        </w:rPr>
        <w:t xml:space="preserve">  const items = db.prepare(sql).all(...params);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411 </w:t>
      </w:r>
      <w:r>
        <w:rPr>
          <w:rFonts w:ascii="Courier New" w:hAnsi="Courier New"/>
          <w:sz w:val="18"/>
        </w:rPr>
        <w:t xml:space="preserve">  return { items, total, page, page_size: pageSize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414 </w:t>
      </w:r>
      <w:r>
        <w:rPr>
          <w:rFonts w:ascii="Courier New" w:hAnsi="Courier New"/>
          <w:sz w:val="18"/>
        </w:rPr>
        <w:t>function getAuditEvent(id)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415 </w:t>
      </w:r>
      <w:r>
        <w:rPr>
          <w:rFonts w:ascii="Courier New" w:hAnsi="Courier New"/>
          <w:sz w:val="18"/>
        </w:rPr>
        <w:t xml:space="preserve">  return db.prepare('SELECT * FROM audit_events WHERE id = ? OR event_id = ?').get(id, 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418 </w:t>
      </w:r>
      <w:r>
        <w:rPr>
          <w:rFonts w:ascii="Courier New" w:hAnsi="Courier New"/>
          <w:sz w:val="18"/>
        </w:rPr>
        <w:t>function exportAuditEvents(filters)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419 </w:t>
      </w:r>
      <w:r>
        <w:rPr>
          <w:rFonts w:ascii="Courier New" w:hAnsi="Courier New"/>
          <w:sz w:val="18"/>
        </w:rPr>
        <w:t xml:space="preserve">  let sql = 'SELECT * FROM audit_events WHERE 1=1';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420 </w:t>
      </w:r>
      <w:r>
        <w:rPr>
          <w:rFonts w:ascii="Courier New" w:hAnsi="Courier New"/>
          <w:sz w:val="18"/>
        </w:rPr>
        <w:t xml:space="preserve">  const params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421 </w:t>
      </w:r>
      <w:r>
        <w:rPr>
          <w:rFonts w:ascii="Courier New" w:hAnsi="Courier New"/>
          <w:sz w:val="18"/>
        </w:rPr>
        <w:t xml:space="preserve">  if (filters.tenant_id) { sql += ' AND tenant_id = ?'; params.push(filters.tenant_id);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422 </w:t>
      </w:r>
      <w:r>
        <w:rPr>
          <w:rFonts w:ascii="Courier New" w:hAnsi="Courier New"/>
          <w:sz w:val="18"/>
        </w:rPr>
        <w:t xml:space="preserve">  if (filters.start) { sql += ' AND created_at &gt;= ?'; params.push(filters.start);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423 </w:t>
      </w:r>
      <w:r>
        <w:rPr>
          <w:rFonts w:ascii="Courier New" w:hAnsi="Courier New"/>
          <w:sz w:val="18"/>
        </w:rPr>
        <w:t xml:space="preserve">  if (filters.end) { sql += ' AND created_at &lt;= ?'; params.push(filters.end);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424 </w:t>
      </w:r>
      <w:r>
        <w:rPr>
          <w:rFonts w:ascii="Courier New" w:hAnsi="Courier New"/>
          <w:sz w:val="18"/>
        </w:rPr>
        <w:t xml:space="preserve">  sql += ' ORDER BY created_at ASC LIMIT 100000';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425 </w:t>
      </w:r>
      <w:r>
        <w:rPr>
          <w:rFonts w:ascii="Courier New" w:hAnsi="Courier New"/>
          <w:sz w:val="18"/>
        </w:rPr>
        <w:t xml:space="preserve">  return db.prepare(sql).all(...params);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428 </w:t>
      </w:r>
      <w:r>
        <w:rPr>
          <w:rFonts w:ascii="Courier New" w:hAnsi="Courier New"/>
          <w:sz w:val="18"/>
        </w:rPr>
        <w:t>function createCostRecord(record)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429 </w:t>
      </w:r>
      <w:r>
        <w:rPr>
          <w:rFonts w:ascii="Courier New" w:hAnsi="Courier New"/>
          <w:sz w:val="18"/>
        </w:rPr>
        <w:t xml:space="preserve">  const id = `cost-${Date.now()}-${Math.random().toString(36).slice(2, 8)}`;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430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431 </w:t>
      </w:r>
      <w:r>
        <w:rPr>
          <w:rFonts w:ascii="Courier New" w:hAnsi="Courier New"/>
          <w:sz w:val="18"/>
        </w:rPr>
        <w:t xml:space="preserve">    `INSERT INTO cost_records (id, tenant_id, team_id, task_id, task_name, gpu_count,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432 </w:t>
      </w:r>
      <w:r>
        <w:rPr>
          <w:rFonts w:ascii="Courier New" w:hAnsi="Courier New"/>
          <w:sz w:val="18"/>
        </w:rPr>
        <w:t xml:space="preserve">      gpu_model, duration_seconds, unit_price_per_hour, total_cost, billing_mode,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433 </w:t>
      </w:r>
      <w:r>
        <w:rPr>
          <w:rFonts w:ascii="Courier New" w:hAnsi="Courier New"/>
          <w:sz w:val="18"/>
        </w:rPr>
        <w:t xml:space="preserve">      discount_rate, status, started_at, ended_at)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434 </w:t>
      </w:r>
      <w:r>
        <w:rPr>
          <w:rFonts w:ascii="Courier New" w:hAnsi="Courier New"/>
          <w:sz w:val="18"/>
        </w:rPr>
        <w:t xml:space="preserve">     VALUES (?, ?, ?, ?, ?, ?, ?, ?, ?, ?, ?, ?, ?, ?, ?)`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435 </w:t>
      </w:r>
      <w:r>
        <w:rPr>
          <w:rFonts w:ascii="Courier New" w:hAnsi="Courier New"/>
          <w:sz w:val="18"/>
        </w:rPr>
        <w:t xml:space="preserve">  ).run(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436 </w:t>
      </w:r>
      <w:r>
        <w:rPr>
          <w:rFonts w:ascii="Courier New" w:hAnsi="Courier New"/>
          <w:sz w:val="18"/>
        </w:rPr>
        <w:t xml:space="preserve">    id, record.tenant_id, record.team_id, record.task_id,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437 </w:t>
      </w:r>
      <w:r>
        <w:rPr>
          <w:rFonts w:ascii="Courier New" w:hAnsi="Courier New"/>
          <w:sz w:val="18"/>
        </w:rPr>
        <w:t xml:space="preserve">    record.task_name || '', record.gpu_count ||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438 </w:t>
      </w:r>
      <w:r>
        <w:rPr>
          <w:rFonts w:ascii="Courier New" w:hAnsi="Courier New"/>
          <w:sz w:val="18"/>
        </w:rPr>
        <w:t xml:space="preserve">    record.gpu_model || 'A100', record.duration_seconds ||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439 </w:t>
      </w:r>
      <w:r>
        <w:rPr>
          <w:rFonts w:ascii="Courier New" w:hAnsi="Courier New"/>
          <w:sz w:val="18"/>
        </w:rPr>
        <w:t xml:space="preserve">    record.unit_price_per_hour || 10, record.total_cost ||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440 </w:t>
      </w:r>
      <w:r>
        <w:rPr>
          <w:rFonts w:ascii="Courier New" w:hAnsi="Courier New"/>
          <w:sz w:val="18"/>
        </w:rPr>
        <w:t xml:space="preserve">    record.billing_mode || 'per_gpu_hour', record.discount_rate || 1.0,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441 </w:t>
      </w:r>
      <w:r>
        <w:rPr>
          <w:rFonts w:ascii="Courier New" w:hAnsi="Courier New"/>
          <w:sz w:val="18"/>
        </w:rPr>
        <w:t xml:space="preserve">    record.status || 'pending', record.started_at, record.ended_at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442 </w:t>
      </w:r>
      <w:r>
        <w:rPr>
          <w:rFonts w:ascii="Courier New" w:hAnsi="Courier New"/>
          <w:sz w:val="18"/>
        </w:rPr>
        <w:t xml:space="preserve">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445 </w:t>
      </w:r>
      <w:r>
        <w:rPr>
          <w:rFonts w:ascii="Courier New" w:hAnsi="Courier New"/>
          <w:sz w:val="18"/>
        </w:rPr>
        <w:t>function queryCostRecords(filters)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446 </w:t>
      </w:r>
      <w:r>
        <w:rPr>
          <w:rFonts w:ascii="Courier New" w:hAnsi="Courier New"/>
          <w:sz w:val="18"/>
        </w:rPr>
        <w:t xml:space="preserve">  let sql = 'SELECT * FROM cost_records WHERE 1=1';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447 </w:t>
      </w:r>
      <w:r>
        <w:rPr>
          <w:rFonts w:ascii="Courier New" w:hAnsi="Courier New"/>
          <w:sz w:val="18"/>
        </w:rPr>
        <w:t xml:space="preserve">  const params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448 </w:t>
      </w:r>
      <w:r>
        <w:rPr>
          <w:rFonts w:ascii="Courier New" w:hAnsi="Courier New"/>
          <w:sz w:val="18"/>
        </w:rPr>
        <w:t xml:space="preserve">  if (filters.team_id) { sql += ' AND team_id = ?'; params.push(filters.team_id);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449 </w:t>
      </w:r>
      <w:r>
        <w:rPr>
          <w:rFonts w:ascii="Courier New" w:hAnsi="Courier New"/>
          <w:sz w:val="18"/>
        </w:rPr>
        <w:t xml:space="preserve">  if (filters.tenant_id) { sql += ' AND tenant_id = ?'; params.push(filters.tenant_id);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450 </w:t>
      </w:r>
      <w:r>
        <w:rPr>
          <w:rFonts w:ascii="Courier New" w:hAnsi="Courier New"/>
          <w:sz w:val="18"/>
        </w:rPr>
        <w:t xml:space="preserve">  if (filters.start) { sql += ' AND created_at &gt;= ?'; params.push(filters.start);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451 </w:t>
      </w:r>
      <w:r>
        <w:rPr>
          <w:rFonts w:ascii="Courier New" w:hAnsi="Courier New"/>
          <w:sz w:val="18"/>
        </w:rPr>
        <w:t xml:space="preserve">  if (filters.end) { sql += ' AND created_at &lt;= ?'; params.push(filters.end);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452 </w:t>
      </w:r>
      <w:r>
        <w:rPr>
          <w:rFonts w:ascii="Courier New" w:hAnsi="Courier New"/>
          <w:sz w:val="18"/>
        </w:rPr>
        <w:t xml:space="preserve">  if (filters.status) { sql += ' AND status = ?'; params.push(filters.status);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454 </w:t>
      </w:r>
      <w:r>
        <w:rPr>
          <w:rFonts w:ascii="Courier New" w:hAnsi="Courier New"/>
          <w:sz w:val="18"/>
        </w:rPr>
        <w:t xml:space="preserve">  const countSql = sql.replace('SELECT *', 'SELECT COUNT(*) as total');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455 </w:t>
      </w:r>
      <w:r>
        <w:rPr>
          <w:rFonts w:ascii="Courier New" w:hAnsi="Courier New"/>
          <w:sz w:val="18"/>
        </w:rPr>
        <w:t xml:space="preserve">  const total = db.prepare(countSql).get(...params).total;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457 </w:t>
      </w:r>
      <w:r>
        <w:rPr>
          <w:rFonts w:ascii="Courier New" w:hAnsi="Courier New"/>
          <w:sz w:val="18"/>
        </w:rPr>
        <w:t xml:space="preserve">  sql += ' ORDER BY created_at DESC';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458 </w:t>
      </w:r>
      <w:r>
        <w:rPr>
          <w:rFonts w:ascii="Courier New" w:hAnsi="Courier New"/>
          <w:sz w:val="18"/>
        </w:rPr>
        <w:t xml:space="preserve">  const page = filters.page || 1;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459 </w:t>
      </w:r>
      <w:r>
        <w:rPr>
          <w:rFonts w:ascii="Courier New" w:hAnsi="Courier New"/>
          <w:sz w:val="18"/>
        </w:rPr>
        <w:t xml:space="preserve">  const pageSize = filters.page_size || 50;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460 </w:t>
      </w:r>
      <w:r>
        <w:rPr>
          <w:rFonts w:ascii="Courier New" w:hAnsi="Courier New"/>
          <w:sz w:val="18"/>
        </w:rPr>
        <w:t xml:space="preserve">  sql += ' LIMIT ? OFFSET ?';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461 </w:t>
      </w:r>
      <w:r>
        <w:rPr>
          <w:rFonts w:ascii="Courier New" w:hAnsi="Courier New"/>
          <w:sz w:val="18"/>
        </w:rPr>
        <w:t xml:space="preserve">  params.push(pageSize, (page - 1) * pageSize);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463 </w:t>
      </w:r>
      <w:r>
        <w:rPr>
          <w:rFonts w:ascii="Courier New" w:hAnsi="Courier New"/>
          <w:sz w:val="18"/>
        </w:rPr>
        <w:t xml:space="preserve">  return { items: db.prepare(sql).all(...params), total, page, page_size: pageSize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466 </w:t>
      </w:r>
      <w:r>
        <w:rPr>
          <w:rFonts w:ascii="Courier New" w:hAnsi="Courier New"/>
          <w:sz w:val="18"/>
        </w:rPr>
        <w:t>function getCostSummary(teamId, tenantId, start, end)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467 </w:t>
      </w:r>
      <w:r>
        <w:rPr>
          <w:rFonts w:ascii="Courier New" w:hAnsi="Courier New"/>
          <w:sz w:val="18"/>
        </w:rPr>
        <w:t xml:space="preserve">  let sql = `SELECT team_id,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468 </w:t>
      </w:r>
      <w:r>
        <w:rPr>
          <w:rFonts w:ascii="Courier New" w:hAnsi="Courier New"/>
          <w:sz w:val="18"/>
        </w:rPr>
        <w:t xml:space="preserve">    SUM(gpu_count * duration_seconds / 3600.0) as total_gpu_hours,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469 </w:t>
      </w:r>
      <w:r>
        <w:rPr>
          <w:rFonts w:ascii="Courier New" w:hAnsi="Courier New"/>
          <w:sz w:val="18"/>
        </w:rPr>
        <w:t xml:space="preserve">    SUM(total_cost) as total_cost,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470 </w:t>
      </w:r>
      <w:r>
        <w:rPr>
          <w:rFonts w:ascii="Courier New" w:hAnsi="Courier New"/>
          <w:sz w:val="18"/>
        </w:rPr>
        <w:t xml:space="preserve">    COUNT(DISTINCT task_id) as task_count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471 </w:t>
      </w:r>
      <w:r>
        <w:rPr>
          <w:rFonts w:ascii="Courier New" w:hAnsi="Courier New"/>
          <w:sz w:val="18"/>
        </w:rPr>
        <w:t xml:space="preserve">    FROM cost_records WHERE status != 'refunded'`;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472 </w:t>
      </w:r>
      <w:r>
        <w:rPr>
          <w:rFonts w:ascii="Courier New" w:hAnsi="Courier New"/>
          <w:sz w:val="18"/>
        </w:rPr>
        <w:t xml:space="preserve">  const params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473 </w:t>
      </w:r>
      <w:r>
        <w:rPr>
          <w:rFonts w:ascii="Courier New" w:hAnsi="Courier New"/>
          <w:sz w:val="18"/>
        </w:rPr>
        <w:t xml:space="preserve">  if (teamId) { sql += ' AND team_id = ?'; params.push(teamId);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474 </w:t>
      </w:r>
      <w:r>
        <w:rPr>
          <w:rFonts w:ascii="Courier New" w:hAnsi="Courier New"/>
          <w:sz w:val="18"/>
        </w:rPr>
        <w:t xml:space="preserve">  if (tenantId) { sql += ' AND tenant_id = ?'; params.push(tenantId);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475 </w:t>
      </w:r>
      <w:r>
        <w:rPr>
          <w:rFonts w:ascii="Courier New" w:hAnsi="Courier New"/>
          <w:sz w:val="18"/>
        </w:rPr>
        <w:t xml:space="preserve">  if (start) { sql += ' AND created_at &gt;= ?'; params.push(start);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476 </w:t>
      </w:r>
      <w:r>
        <w:rPr>
          <w:rFonts w:ascii="Courier New" w:hAnsi="Courier New"/>
          <w:sz w:val="18"/>
        </w:rPr>
        <w:t xml:space="preserve">  if (end) { sql += ' AND created_at &lt;= ?'; params.push(end);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477 </w:t>
      </w:r>
      <w:r>
        <w:rPr>
          <w:rFonts w:ascii="Courier New" w:hAnsi="Courier New"/>
          <w:sz w:val="18"/>
        </w:rPr>
        <w:t xml:space="preserve">  sql += ' GROUP BY team_id ORDER BY total_cost DESC';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478 </w:t>
      </w:r>
      <w:r>
        <w:rPr>
          <w:rFonts w:ascii="Courier New" w:hAnsi="Courier New"/>
          <w:sz w:val="18"/>
        </w:rPr>
        <w:t xml:space="preserve">  return db.prepare(sql).all(...params);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479 </w:t>
      </w: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481 </w:t>
      </w:r>
      <w:r>
        <w:rPr>
          <w:rFonts w:ascii="Courier New" w:hAnsi="Courier New"/>
          <w:sz w:val="18"/>
        </w:rPr>
        <w:t>function calculateCost(taskId, gpuCount, gpuModel, durationSeconds, discountRate)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482 </w:t>
      </w:r>
      <w:r>
        <w:rPr>
          <w:rFonts w:ascii="Courier New" w:hAnsi="Courier New"/>
          <w:sz w:val="18"/>
        </w:rPr>
        <w:t xml:space="preserve">  const priceConfig = db.prepare('SELECT * FROM price_configs WHERE gpu_model = ? AND (effective_to IS NULL OR effective_to &gt;= datetime(\'now\'))').get(gpuModel || 'A100');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483 </w:t>
      </w:r>
      <w:r>
        <w:rPr>
          <w:rFonts w:ascii="Courier New" w:hAnsi="Courier New"/>
          <w:sz w:val="18"/>
        </w:rPr>
        <w:t xml:space="preserve">  const unitPrice = priceConfig ? priceConfig.unit_price : 10.0;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484 </w:t>
      </w:r>
      <w:r>
        <w:rPr>
          <w:rFonts w:ascii="Courier New" w:hAnsi="Courier New"/>
          <w:sz w:val="18"/>
        </w:rPr>
        <w:t xml:space="preserve">  const rate = discountRate || 1.0;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485 </w:t>
      </w:r>
      <w:r>
        <w:rPr>
          <w:rFonts w:ascii="Courier New" w:hAnsi="Courier New"/>
          <w:sz w:val="18"/>
        </w:rPr>
        <w:t xml:space="preserve">  const hours = durationSeconds / 3600.0;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486 </w:t>
      </w:r>
      <w:r>
        <w:rPr>
          <w:rFonts w:ascii="Courier New" w:hAnsi="Courier New"/>
          <w:sz w:val="18"/>
        </w:rPr>
        <w:t xml:space="preserve">  const totalCost = hours * gpuCount * unitPrice * rate;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487 </w:t>
      </w:r>
      <w:r>
        <w:rPr>
          <w:rFonts w:ascii="Courier New" w:hAnsi="Courier New"/>
          <w:sz w:val="18"/>
        </w:rPr>
        <w:t xml:space="preserve">  return { unitPrice, totalCost: Math.round(totalCost * 100) / 100, hours: Math.round(hours * 100) / 100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490 </w:t>
      </w:r>
      <w:r>
        <w:rPr>
          <w:rFonts w:ascii="Courier New" w:hAnsi="Courier New"/>
          <w:sz w:val="18"/>
        </w:rPr>
        <w:t>function verifyHashChain(fromId, toId)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491 </w:t>
      </w:r>
      <w:r>
        <w:rPr>
          <w:rFonts w:ascii="Courier New" w:hAnsi="Courier New"/>
          <w:sz w:val="18"/>
        </w:rPr>
        <w:t xml:space="preserve">  const events =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492 </w:t>
      </w:r>
      <w:r>
        <w:rPr>
          <w:rFonts w:ascii="Courier New" w:hAnsi="Courier New"/>
          <w:sz w:val="18"/>
        </w:rPr>
        <w:t xml:space="preserve">    'SELECT * FROM audit_events WHERE id BETWEEN ? AND ? ORDER BY id ASC'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493 </w:t>
      </w:r>
      <w:r>
        <w:rPr>
          <w:rFonts w:ascii="Courier New" w:hAnsi="Courier New"/>
          <w:sz w:val="18"/>
        </w:rPr>
        <w:t xml:space="preserve">  ).all(fromId, toId);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494 </w:t>
      </w:r>
      <w:r>
        <w:rPr>
          <w:rFonts w:ascii="Courier New" w:hAnsi="Courier New"/>
          <w:sz w:val="18"/>
        </w:rPr>
        <w:t xml:space="preserve">  const crypto = require('crypto');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495 </w:t>
      </w:r>
      <w:r>
        <w:rPr>
          <w:rFonts w:ascii="Courier New" w:hAnsi="Courier New"/>
          <w:sz w:val="18"/>
        </w:rPr>
        <w:t xml:space="preserve">  let prevHash = 'GENESIS';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496 </w:t>
      </w:r>
      <w:r>
        <w:rPr>
          <w:rFonts w:ascii="Courier New" w:hAnsi="Courier New"/>
          <w:sz w:val="18"/>
        </w:rPr>
        <w:t xml:space="preserve">  for (const evt of events)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497 </w:t>
      </w:r>
      <w:r>
        <w:rPr>
          <w:rFonts w:ascii="Courier New" w:hAnsi="Courier New"/>
          <w:sz w:val="18"/>
        </w:rPr>
        <w:t xml:space="preserve">    const eventData = `${evt.event_id}|${evt.tenant_id}|${evt.actor_id}|${evt.resource_type}|${evt.action}|${evt.created_at}`;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498 </w:t>
      </w:r>
      <w:r>
        <w:rPr>
          <w:rFonts w:ascii="Courier New" w:hAnsi="Courier New"/>
          <w:sz w:val="18"/>
        </w:rPr>
        <w:t xml:space="preserve">    const expectedHash = crypto.createHash('sha256').update(eventData + prevHash).digest('hex');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499 </w:t>
      </w:r>
      <w:r>
        <w:rPr>
          <w:rFonts w:ascii="Courier New" w:hAnsi="Courier New"/>
          <w:sz w:val="18"/>
        </w:rPr>
        <w:t xml:space="preserve">    if (evt.hash_chain !== expectedHash)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500 </w:t>
      </w:r>
      <w:r>
        <w:rPr>
          <w:rFonts w:ascii="Courier New" w:hAnsi="Courier New"/>
          <w:sz w:val="18"/>
        </w:rPr>
        <w:t xml:space="preserve">      return { valid: false, brokenAt: evt.id, expected: expectedHash, actual: evt.hash_chain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501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502 </w:t>
      </w:r>
      <w:r>
        <w:rPr>
          <w:rFonts w:ascii="Courier New" w:hAnsi="Courier New"/>
          <w:sz w:val="18"/>
        </w:rPr>
        <w:t xml:space="preserve">    prevHash = evt.hash_chain;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504 </w:t>
      </w:r>
      <w:r>
        <w:rPr>
          <w:rFonts w:ascii="Courier New" w:hAnsi="Courier New"/>
          <w:sz w:val="18"/>
        </w:rPr>
        <w:t xml:space="preserve">  return { valid: true, eventCount: events.length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507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508 </w:t>
      </w:r>
      <w:r>
        <w:rPr>
          <w:rFonts w:ascii="Courier New" w:hAnsi="Courier New"/>
          <w:sz w:val="18"/>
        </w:rPr>
        <w:t xml:space="preserve">  initModels,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509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510 </w:t>
      </w:r>
      <w:r>
        <w:rPr>
          <w:rFonts w:ascii="Courier New" w:hAnsi="Courier New"/>
          <w:sz w:val="18"/>
        </w:rPr>
        <w:t xml:space="preserve">  // WP1.2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511 </w:t>
      </w:r>
      <w:r>
        <w:rPr>
          <w:rFonts w:ascii="Courier New" w:hAnsi="Courier New"/>
          <w:sz w:val="18"/>
        </w:rPr>
        <w:t xml:space="preserve">  createResourcePool, getResourcePools, getResourcePool, updateResourcePool, deleteResourcePool,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512 </w:t>
      </w:r>
      <w:r>
        <w:rPr>
          <w:rFonts w:ascii="Courier New" w:hAnsi="Courier New"/>
          <w:sz w:val="18"/>
        </w:rPr>
        <w:t xml:space="preserve">  createNode, getNodes, getNode, updateNode, updateNodeHeartbeat, deleteNode,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513 </w:t>
      </w:r>
      <w:r>
        <w:rPr>
          <w:rFonts w:ascii="Courier New" w:hAnsi="Courier New"/>
          <w:sz w:val="18"/>
        </w:rPr>
        <w:t xml:space="preserve">  getGPUDevices, getAvailableGPUs,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514 </w:t>
      </w:r>
      <w:r>
        <w:rPr>
          <w:rFonts w:ascii="Courier New" w:hAnsi="Courier New"/>
          <w:sz w:val="18"/>
        </w:rPr>
        <w:t xml:space="preserve">  createTaskSchedule, updateTaskStatus, getTasksSchedule, getTaskSchedule,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515 </w:t>
      </w:r>
      <w:r>
        <w:rPr>
          <w:rFonts w:ascii="Courier New" w:hAnsi="Courier New"/>
          <w:sz w:val="18"/>
        </w:rPr>
        <w:t xml:space="preserve">  createTaskEvent, getTaskEvents,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516 </w:t>
      </w:r>
      <w:r>
        <w:rPr>
          <w:rFonts w:ascii="Courier New" w:hAnsi="Courier New"/>
          <w:sz w:val="18"/>
        </w:rPr>
        <w:t xml:space="preserve">  createTaskSpec, getTaskSpec,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518 </w:t>
      </w:r>
      <w:r>
        <w:rPr>
          <w:rFonts w:ascii="Courier New" w:hAnsi="Courier New"/>
          <w:sz w:val="18"/>
        </w:rPr>
        <w:t xml:space="preserve">  // WP1.3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519 </w:t>
      </w:r>
      <w:r>
        <w:rPr>
          <w:rFonts w:ascii="Courier New" w:hAnsi="Courier New"/>
          <w:sz w:val="18"/>
        </w:rPr>
        <w:t xml:space="preserve">  createAuditEvent, queryAuditEvents, getAuditEvent, exportAuditEvents,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520 </w:t>
      </w:r>
      <w:r>
        <w:rPr>
          <w:rFonts w:ascii="Courier New" w:hAnsi="Courier New"/>
          <w:sz w:val="18"/>
        </w:rPr>
        <w:t xml:space="preserve">  createCostRecord, queryCostRecords, getCostSummary, calculateCost,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521 </w:t>
      </w:r>
      <w:r>
        <w:rPr>
          <w:rFonts w:ascii="Courier New" w:hAnsi="Courier New"/>
          <w:sz w:val="18"/>
        </w:rPr>
        <w:t xml:space="preserve">  verifyHashChain,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522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523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src/models-wp4.js</w:t>
        <w:br/>
        <w:t>说明: WP4部署服务数据模型</w:t>
        <w:br/>
        <w:t>行数: 465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/**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 xml:space="preserve"> * WP4 交付与部署 — 数据模型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 xml:space="preserve"> * 覆盖：推理服务部署、多环境管理、自动扩缩容、服务端点管理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 xml:space="preserve"> */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{ buildUpdate } = require('./db');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>let db;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>function initModels(database)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 xml:space="preserve">  if (database) db = database;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db.exec(`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  -- WP4.1 模型推理服务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  CREATE TABLE IF NOT EXISTS deployment_environments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    name TEXT NOT NULL UNIQUE,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 xml:space="preserve">      type TEXT NOT NULL DEFAULT 'development' CHECK(type IN ('development','staging','production')),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    base_url TEXT NOT NULL DEFAULT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    namespace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    config TEXT NOT NULL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  status TEXT NOT NULL DEFAULT 'active' CHECK(status IN ('active','inactive')),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  updated_at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  CREATE TABLE IF NOT EXISTS inference_services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    name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    env_id TEXT NOT NULL REFERENCES deployment_environments(id)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    model_name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    model_version TEXT NOT NULL DEFAULT 'latest',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    protocol TEXT NOT NULL DEFAULT 'http' CHECK(protocol IN ('http','grpc')),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    status TEXT NOT NULL DEFAULT 'creating' CHECK(status IN ('creating','running','stopped','failed','rolling_back')),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  status_reason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    endpoint_url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    replica_count INTEGER NOT NULL DEFAULT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    target_replica_count INTEGER,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    config TEXT NOT NULL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    health_check_path TEXT DEFAULT '/health',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    created_by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    updated_at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 xml:space="preserve">    CREATE INDEX IF NOT EXISTS idx_inf_services_env ON inference_services(env_id);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  CREATE INDEX IF NOT EXISTS idx_inf_services_status ON inference_services(status);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CREATE INDEX IF NOT EXISTS idx_inf_services_model ON inference_services(model_name, model_version);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-- WP4.1 部署版本历史（用于回滚）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  CREATE TABLE IF NOT EXISTS deployment_revisions (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    service_id TEXT NOT NULL REFERENCES inference_services(id)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    revision INTEGER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    model_version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    protocol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  config TEXT NOT NULL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  status TEXT NOT NULL DEFAULT 'active' CHECK(status IN ('active','superseded','rolled_back','failed')),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    deployed_by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    deployed_at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  CREATE INDEX IF NOT EXISTS idx_deploy_rev_service ON deployment_revisions(service_id);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  CREATE INDEX IF NOT EXISTS idx_deploy_rev_revision ON deployment_revisions(service_id, revision);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  -- WP4.1 API 凭证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 xml:space="preserve">    CREATE TABLE IF NOT EXISTS api_credentials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    service_id TEXT NOT NULL REFERENCES inference_services(id)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    api_key TEXT NOT NULL UNIQUE,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    api_secret TEXT NOT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    name TEXT NOT NULL DEFAULT 'default',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 xml:space="preserve">      status TEXT NOT NULL DEFAULT 'active' CHECK(status IN ('active','revoked','expired')),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    created_by TEXT NOT NULL DEFAULT 'system',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 xml:space="preserve">      expires_at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    last_used_at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    created_at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  CREATE INDEX IF NOT EXISTS idx_api_cred_service ON api_credentials(service_id);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CREATE INDEX IF NOT EXISTS idx_api_cred_key ON api_credentials(api_key);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  <w:t xml:space="preserve">    -- WP4.2 自动扩缩容策略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 xml:space="preserve">    CREATE TABLE IF NOT EXISTS scaling_policies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 xml:space="preserve">      service_id TEXT NOT NULL REFERENCES inference_services(id)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 xml:space="preserve">      min_replicas INTEGER NOT NULL DEFAULT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 xml:space="preserve">      max_replicas INTEGER NOT NULL DEFAULT 10,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  <w:t xml:space="preserve">      target_cpu_utilization REAL DEFAULT 70.0,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 xml:space="preserve">      target_memory_utilization REAL DEFAULT 80.0,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  <w:t xml:space="preserve">      cooldown_seconds INTEGER NOT NULL DEFAULT 300,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    batch_size INTEGER DEFAULT 8,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  batch_max_wait_ms INTEGER DEFAULT 100,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 xml:space="preserve">      updated_at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  CREATE INDEX IF NOT EXISTS idx_scaling_service ON scaling_policies(service_id);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 xml:space="preserve">    -- WP4.3 服务流量规则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 xml:space="preserve">    CREATE TABLE IF NOT EXISTS traffic_rules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 xml:space="preserve">      service_id TEXT NOT NULL REFERENCES inference_services(id)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    rule_type TEXT NOT NULL CHECK(rule_type IN ('canary','blue_green','mirror','weighted')),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 xml:space="preserve">      weight INTEGER NOT NULL DEFAULT 100,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    target_revision INTEGER,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    headers TEXT DEFAULT '{}',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  <w:t xml:space="preserve">      enabled INTEGER NOT NULL DEFAULT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 xml:space="preserve">      created_at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  <w:t xml:space="preserve">      updated_at TEXT NOT NULL DEFAULT (datetime('now'))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 xml:space="preserve">    CREATE INDEX IF NOT EXISTS idx_traffic_service ON traffic_rules(service_id);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  <w:t xml:space="preserve">    -- WP4.4 部署流水线记录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 xml:space="preserve">    CREATE TABLE IF NOT EXISTS deployment_pipelines 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  <w:t xml:space="preserve">      id TEXT PRIMARY 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  <w:t xml:space="preserve">      service_id TEXT NOT NULL REFERENCES inference_services(id) ON DELETE CASCADE,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 xml:space="preserve">      pipeline_type TEXT NOT NULL CHECK(pipeline_type IN ('deploy','rollback','scale','update_config')),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    from_revision INTEGER,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  to_revision INTEGER,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    status TEXT NOT NULL DEFAULT 'running' CHECK(status IN ('running','success','failed','cancelled')),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 xml:space="preserve">      started_by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  <w:t xml:space="preserve">      steps TEXT DEFAULT '[]',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 xml:space="preserve">      current_step INTEGER DEFAULT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  <w:t xml:space="preserve">      error_message TEXT,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 xml:space="preserve">      started_at TEXT NOT NULL DEFAULT (datetime('now')),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    completed_at TEXT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  <w:t xml:space="preserve">    CREATE INDEX IF NOT EXISTS idx_pipeline_service ON deployment_pipelines(service_id);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 xml:space="preserve">    CREATE INDEX IF NOT EXISTS idx_pipeline_status ON deployment_pipelines(status);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  <w:t xml:space="preserve">    -- 默认环境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 xml:space="preserve">    -- 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  <w:t xml:space="preserve">    INSERT OR IGNORE INTO deployment_environments (id, name, type, base_url) VALUES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  <w:t xml:space="preserve">      ('env-dev', 'development', 'development', 'http://dev.internal:8080'),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    ('env-staging', 'staging', 'staging', 'http://staging.internal:8080'),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  <w:t xml:space="preserve">      ('env-prod', 'production', 'production', 'http://prod.internal:8080');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 xml:space="preserve">  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  <w:t xml:space="preserve">  return db;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  <w:t>// WP4.1 推理服务管理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  <w:t>function createInferenceService(name, envId, modelName, modelVersion, protocol, config, createdBy)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  <w:t xml:space="preserve">  const id = `svc-${Date.now()}-${Math.random().toString(36).slice(2, 6)}`;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 xml:space="preserve"> 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 xml:space="preserve">    `INSERT INTO inference_services (id, name, env_id, model_name, model_version, protocol, config, created_by)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  <w:t xml:space="preserve">     VALUES (?, ?, ?, ?, ?, ?, ?, ?)`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 xml:space="preserve">  ).run(id, name, envId, modelName, modelVersion || 'latest', protocol || 'http',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  <w:t xml:space="preserve">    JSON.stringify(config || {}), createdBy || 'system');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 xml:space="preserve">  return 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  <w:t>function getInferenceService(id)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  <w:t xml:space="preserve">  return db.prepare('SELECT * FROM inference_services WHERE id = ?').get(id);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  <w:t>function getInferenceServices(filters)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178 </w:t>
      </w:r>
      <w:r>
        <w:rPr>
          <w:rFonts w:ascii="Courier New" w:hAnsi="Courier New"/>
          <w:sz w:val="18"/>
        </w:rPr>
        <w:t xml:space="preserve">  let sql = 'SELECT * FROM inference_services WHERE 1=1';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179 </w:t>
      </w:r>
      <w:r>
        <w:rPr>
          <w:rFonts w:ascii="Courier New" w:hAnsi="Courier New"/>
          <w:sz w:val="18"/>
        </w:rPr>
        <w:t xml:space="preserve">  const params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180 </w:t>
      </w:r>
      <w:r>
        <w:rPr>
          <w:rFonts w:ascii="Courier New" w:hAnsi="Courier New"/>
          <w:sz w:val="18"/>
        </w:rPr>
        <w:t xml:space="preserve">  if (filters.env_id) { sql += ' AND env_id = ?'; params.push(filters.env_id);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181 </w:t>
      </w:r>
      <w:r>
        <w:rPr>
          <w:rFonts w:ascii="Courier New" w:hAnsi="Courier New"/>
          <w:sz w:val="18"/>
        </w:rPr>
        <w:t xml:space="preserve">  if (filters.status) { sql += ' AND status = ?'; params.push(filters.status);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182 </w:t>
      </w:r>
      <w:r>
        <w:rPr>
          <w:rFonts w:ascii="Courier New" w:hAnsi="Courier New"/>
          <w:sz w:val="18"/>
        </w:rPr>
        <w:t xml:space="preserve">  if (filters.model_name) { sql += ' AND model_name = ?'; params.push(filters.model_name);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183 </w:t>
      </w:r>
      <w:r>
        <w:rPr>
          <w:rFonts w:ascii="Courier New" w:hAnsi="Courier New"/>
          <w:sz w:val="18"/>
        </w:rPr>
        <w:t xml:space="preserve">  sql += ' ORDER BY created_at DESC';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184 </w:t>
      </w:r>
      <w:r>
        <w:rPr>
          <w:rFonts w:ascii="Courier New" w:hAnsi="Courier New"/>
          <w:sz w:val="18"/>
        </w:rPr>
        <w:t xml:space="preserve">  if (filters.limit) { sql += ' LIMIT ?'; params.push(filters.limit);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185 </w:t>
      </w:r>
      <w:r>
        <w:rPr>
          <w:rFonts w:ascii="Courier New" w:hAnsi="Courier New"/>
          <w:sz w:val="18"/>
        </w:rPr>
        <w:t xml:space="preserve">  return db.prepare(sql).all(...params);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188 </w:t>
      </w:r>
      <w:r>
        <w:rPr>
          <w:rFonts w:ascii="Courier New" w:hAnsi="Courier New"/>
          <w:sz w:val="18"/>
        </w:rPr>
        <w:t>function updateInferenceService(id, fields)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189 </w:t>
      </w:r>
      <w:r>
        <w:rPr>
          <w:rFonts w:ascii="Courier New" w:hAnsi="Courier New"/>
          <w:sz w:val="18"/>
        </w:rPr>
        <w:t xml:space="preserve">  const stmt = buildUpdate('inference_services', id, 'id', fields,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190 </w:t>
      </w:r>
      <w:r>
        <w:rPr>
          <w:rFonts w:ascii="Courier New" w:hAnsi="Courier New"/>
          <w:sz w:val="18"/>
        </w:rPr>
        <w:t xml:space="preserve">    ['status', 'status_reason', 'endpoint_url', 'replica_count', 'target_replica_count', 'config', 'health_check_path', 'model_version', 'protocol', 'model_name'], ['config']);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191 </w:t>
      </w:r>
      <w:r>
        <w:rPr>
          <w:rFonts w:ascii="Courier New" w:hAnsi="Courier New"/>
          <w:sz w:val="18"/>
        </w:rPr>
        <w:t xml:space="preserve">  if (stmt) return db.prepare(stmt.sql).run(...stmt.params);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194 </w:t>
      </w:r>
      <w:r>
        <w:rPr>
          <w:rFonts w:ascii="Courier New" w:hAnsi="Courier New"/>
          <w:sz w:val="18"/>
        </w:rPr>
        <w:t>function deleteInferenceService(id)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195 </w:t>
      </w:r>
      <w:r>
        <w:rPr>
          <w:rFonts w:ascii="Courier New" w:hAnsi="Courier New"/>
          <w:sz w:val="18"/>
        </w:rPr>
        <w:t xml:space="preserve">  return db.prepare('DELETE FROM inference_services WHERE id = ?').run(id);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198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199 </w:t>
      </w:r>
      <w:r>
        <w:rPr>
          <w:rFonts w:ascii="Courier New" w:hAnsi="Courier New"/>
          <w:sz w:val="18"/>
        </w:rPr>
        <w:t>// WP4.1 部署版本管理（回滚支持）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200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202 </w:t>
      </w:r>
      <w:r>
        <w:rPr>
          <w:rFonts w:ascii="Courier New" w:hAnsi="Courier New"/>
          <w:sz w:val="18"/>
        </w:rPr>
        <w:t>function createDeploymentRevision(serviceId, revision, modelVersion, protocol, config, deployedBy)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203 </w:t>
      </w:r>
      <w:r>
        <w:rPr>
          <w:rFonts w:ascii="Courier New" w:hAnsi="Courier New"/>
          <w:sz w:val="18"/>
        </w:rPr>
        <w:t xml:space="preserve">  const id = `rev-${serviceId}-${revision}`;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204 </w:t>
      </w:r>
      <w:r>
        <w:rPr>
          <w:rFonts w:ascii="Courier New" w:hAnsi="Courier New"/>
          <w:sz w:val="18"/>
        </w:rPr>
        <w:t xml:space="preserve">  // 将之前所有 active 版本标记为 superseded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205 </w:t>
      </w:r>
      <w:r>
        <w:rPr>
          <w:rFonts w:ascii="Courier New" w:hAnsi="Courier New"/>
          <w:sz w:val="18"/>
        </w:rPr>
        <w:t xml:space="preserve"> 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206 </w:t>
      </w:r>
      <w:r>
        <w:rPr>
          <w:rFonts w:ascii="Courier New" w:hAnsi="Courier New"/>
          <w:sz w:val="18"/>
        </w:rPr>
        <w:t xml:space="preserve">    "UPDATE deployment_revisions SET status = 'superseded' WHERE service_id = ? AND status = 'active'"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207 </w:t>
      </w:r>
      <w:r>
        <w:rPr>
          <w:rFonts w:ascii="Courier New" w:hAnsi="Courier New"/>
          <w:sz w:val="18"/>
        </w:rPr>
        <w:t xml:space="preserve">  ).run(serviceId);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208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209 </w:t>
      </w:r>
      <w:r>
        <w:rPr>
          <w:rFonts w:ascii="Courier New" w:hAnsi="Courier New"/>
          <w:sz w:val="18"/>
        </w:rPr>
        <w:t xml:space="preserve">    `INSERT INTO deployment_revisions (id, service_id, revision, model_version, protocol, config, deployed_by)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210 </w:t>
      </w:r>
      <w:r>
        <w:rPr>
          <w:rFonts w:ascii="Courier New" w:hAnsi="Courier New"/>
          <w:sz w:val="18"/>
        </w:rPr>
        <w:t xml:space="preserve">     VALUES (?, ?, ?, ?, ?, ?, ?)`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211 </w:t>
      </w:r>
      <w:r>
        <w:rPr>
          <w:rFonts w:ascii="Courier New" w:hAnsi="Courier New"/>
          <w:sz w:val="18"/>
        </w:rPr>
        <w:t xml:space="preserve">  ).run(id, serviceId, revision, modelVersion, protocol, JSON.stringify(config || {}), deployedBy);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214 </w:t>
      </w:r>
      <w:r>
        <w:rPr>
          <w:rFonts w:ascii="Courier New" w:hAnsi="Courier New"/>
          <w:sz w:val="18"/>
        </w:rPr>
        <w:t>function getDeploymentRevisions(serviceId)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215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216 </w:t>
      </w:r>
      <w:r>
        <w:rPr>
          <w:rFonts w:ascii="Courier New" w:hAnsi="Courier New"/>
          <w:sz w:val="18"/>
        </w:rPr>
        <w:t xml:space="preserve">    'SELECT * FROM deployment_revisions WHERE service_id = ? ORDER BY revision DESC'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217 </w:t>
      </w:r>
      <w:r>
        <w:rPr>
          <w:rFonts w:ascii="Courier New" w:hAnsi="Courier New"/>
          <w:sz w:val="18"/>
        </w:rPr>
        <w:t xml:space="preserve">  ).all(serviceId);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220 </w:t>
      </w:r>
      <w:r>
        <w:rPr>
          <w:rFonts w:ascii="Courier New" w:hAnsi="Courier New"/>
          <w:sz w:val="18"/>
        </w:rPr>
        <w:t>function getLatestRevision(serviceId)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221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222 </w:t>
      </w:r>
      <w:r>
        <w:rPr>
          <w:rFonts w:ascii="Courier New" w:hAnsi="Courier New"/>
          <w:sz w:val="18"/>
        </w:rPr>
        <w:t xml:space="preserve">    'SELECT * FROM deployment_revisions WHERE service_id = ? ORDER BY revision DESC LIMIT 1'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223 </w:t>
      </w:r>
      <w:r>
        <w:rPr>
          <w:rFonts w:ascii="Courier New" w:hAnsi="Courier New"/>
          <w:sz w:val="18"/>
        </w:rPr>
        <w:t xml:space="preserve">  ).get(serviceId);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226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227 </w:t>
      </w:r>
      <w:r>
        <w:rPr>
          <w:rFonts w:ascii="Courier New" w:hAnsi="Courier New"/>
          <w:sz w:val="18"/>
        </w:rPr>
        <w:t>// WP4.1 API 凭证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228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230 </w:t>
      </w:r>
      <w:r>
        <w:rPr>
          <w:rFonts w:ascii="Courier New" w:hAnsi="Courier New"/>
          <w:sz w:val="18"/>
        </w:rPr>
        <w:t>const crypto = require('crypto');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232 </w:t>
      </w:r>
      <w:r>
        <w:rPr>
          <w:rFonts w:ascii="Courier New" w:hAnsi="Courier New"/>
          <w:sz w:val="18"/>
        </w:rPr>
        <w:t>function generateApiKey()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233 </w:t>
      </w:r>
      <w:r>
        <w:rPr>
          <w:rFonts w:ascii="Courier New" w:hAnsi="Courier New"/>
          <w:sz w:val="18"/>
        </w:rPr>
        <w:t xml:space="preserve">  return `fk-${crypto.randomBytes(24).toString('hex')}`;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236 </w:t>
      </w:r>
      <w:r>
        <w:rPr>
          <w:rFonts w:ascii="Courier New" w:hAnsi="Courier New"/>
          <w:sz w:val="18"/>
        </w:rPr>
        <w:t>function generateApiSecret()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237 </w:t>
      </w:r>
      <w:r>
        <w:rPr>
          <w:rFonts w:ascii="Courier New" w:hAnsi="Courier New"/>
          <w:sz w:val="18"/>
        </w:rPr>
        <w:t xml:space="preserve">  return crypto.randomBytes(32).toString('hex');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240 </w:t>
      </w:r>
      <w:r>
        <w:rPr>
          <w:rFonts w:ascii="Courier New" w:hAnsi="Courier New"/>
          <w:sz w:val="18"/>
        </w:rPr>
        <w:t>function hashSecret(secret)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241 </w:t>
      </w:r>
      <w:r>
        <w:rPr>
          <w:rFonts w:ascii="Courier New" w:hAnsi="Courier New"/>
          <w:sz w:val="18"/>
        </w:rPr>
        <w:t xml:space="preserve">  const salt = crypto.randomBytes(16).toString('hex');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242 </w:t>
      </w:r>
      <w:r>
        <w:rPr>
          <w:rFonts w:ascii="Courier New" w:hAnsi="Courier New"/>
          <w:sz w:val="18"/>
        </w:rPr>
        <w:t xml:space="preserve">  const hash = crypto.scryptSync(secret, salt, 64).toString('hex');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243 </w:t>
      </w:r>
      <w:r>
        <w:rPr>
          <w:rFonts w:ascii="Courier New" w:hAnsi="Courier New"/>
          <w:sz w:val="18"/>
        </w:rPr>
        <w:t xml:space="preserve">  return `${salt}:${hash}`;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246 </w:t>
      </w:r>
      <w:r>
        <w:rPr>
          <w:rFonts w:ascii="Courier New" w:hAnsi="Courier New"/>
          <w:sz w:val="18"/>
        </w:rPr>
        <w:t>function verifySecret(secret, stored)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247 </w:t>
      </w:r>
      <w:r>
        <w:rPr>
          <w:rFonts w:ascii="Courier New" w:hAnsi="Courier New"/>
          <w:sz w:val="18"/>
        </w:rPr>
        <w:t xml:space="preserve">  const [salt, hash] = stored.split(':');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248 </w:t>
      </w:r>
      <w:r>
        <w:rPr>
          <w:rFonts w:ascii="Courier New" w:hAnsi="Courier New"/>
          <w:sz w:val="18"/>
        </w:rPr>
        <w:t xml:space="preserve">  if (!salt || !hash) return false;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249 </w:t>
      </w:r>
      <w:r>
        <w:rPr>
          <w:rFonts w:ascii="Courier New" w:hAnsi="Courier New"/>
          <w:sz w:val="18"/>
        </w:rPr>
        <w:t xml:space="preserve">  const derived = crypto.scryptSync(secret, salt, 64).toString('hex');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250 </w:t>
      </w:r>
      <w:r>
        <w:rPr>
          <w:rFonts w:ascii="Courier New" w:hAnsi="Courier New"/>
          <w:sz w:val="18"/>
        </w:rPr>
        <w:t xml:space="preserve">  return crypto.timingSafeEqual(Buffer.from(derived), Buffer.from(hash));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253 </w:t>
      </w:r>
      <w:r>
        <w:rPr>
          <w:rFonts w:ascii="Courier New" w:hAnsi="Courier New"/>
          <w:sz w:val="18"/>
        </w:rPr>
        <w:t>function createApiCredential(serviceId, name, createdBy, expiresInDays)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254 </w:t>
      </w:r>
      <w:r>
        <w:rPr>
          <w:rFonts w:ascii="Courier New" w:hAnsi="Courier New"/>
          <w:sz w:val="18"/>
        </w:rPr>
        <w:t xml:space="preserve">  const id = `cred-${Date.now()}-${Math.random().toString(36).slice(2, 8)}`;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255 </w:t>
      </w:r>
      <w:r>
        <w:rPr>
          <w:rFonts w:ascii="Courier New" w:hAnsi="Courier New"/>
          <w:sz w:val="18"/>
        </w:rPr>
        <w:t xml:space="preserve">  const apiKey = generateApiKey();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256 </w:t>
      </w:r>
      <w:r>
        <w:rPr>
          <w:rFonts w:ascii="Courier New" w:hAnsi="Courier New"/>
          <w:sz w:val="18"/>
        </w:rPr>
        <w:t xml:space="preserve">  const apiSecret = generateApiSecret();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257 </w:t>
      </w:r>
      <w:r>
        <w:rPr>
          <w:rFonts w:ascii="Courier New" w:hAnsi="Courier New"/>
          <w:sz w:val="18"/>
        </w:rPr>
        <w:t xml:space="preserve">  const secretHash = hashSecret(apiSecret);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258 </w:t>
      </w:r>
      <w:r>
        <w:rPr>
          <w:rFonts w:ascii="Courier New" w:hAnsi="Courier New"/>
          <w:sz w:val="18"/>
        </w:rPr>
        <w:t xml:space="preserve">  const expiresAt = expiresInDays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259 </w:t>
      </w:r>
      <w:r>
        <w:rPr>
          <w:rFonts w:ascii="Courier New" w:hAnsi="Courier New"/>
          <w:sz w:val="18"/>
        </w:rPr>
        <w:t xml:space="preserve">    ? new Date(Date.now() + expiresInDays * 86400000).toISOString()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260 </w:t>
      </w:r>
      <w:r>
        <w:rPr>
          <w:rFonts w:ascii="Courier New" w:hAnsi="Courier New"/>
          <w:sz w:val="18"/>
        </w:rPr>
        <w:t xml:space="preserve">    :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261 </w:t>
      </w:r>
      <w:r>
        <w:rPr>
          <w:rFonts w:ascii="Courier New" w:hAnsi="Courier New"/>
          <w:sz w:val="18"/>
        </w:rPr>
        <w:t xml:space="preserve"> 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262 </w:t>
      </w:r>
      <w:r>
        <w:rPr>
          <w:rFonts w:ascii="Courier New" w:hAnsi="Courier New"/>
          <w:sz w:val="18"/>
        </w:rPr>
        <w:t xml:space="preserve">    'INSERT INTO api_credentials (id, service_id, api_key, api_secret, name, created_by, expires_at) VALUES (?, ?, ?, 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263 </w:t>
      </w:r>
      <w:r>
        <w:rPr>
          <w:rFonts w:ascii="Courier New" w:hAnsi="Courier New"/>
          <w:sz w:val="18"/>
        </w:rPr>
        <w:t xml:space="preserve">  ).run(id, serviceId, apiKey, secretHash, name || 'default', createdBy || 'system', expiresAt);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264 </w:t>
      </w:r>
      <w:r>
        <w:rPr>
          <w:rFonts w:ascii="Courier New" w:hAnsi="Courier New"/>
          <w:sz w:val="18"/>
        </w:rPr>
        <w:t xml:space="preserve">  return { id, api_key: apiKey, api_secret: apiSecret, name: name || 'default', expires_at: expiresAt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267 </w:t>
      </w:r>
      <w:r>
        <w:rPr>
          <w:rFonts w:ascii="Courier New" w:hAnsi="Courier New"/>
          <w:sz w:val="18"/>
        </w:rPr>
        <w:t>function getApiCredentials(serviceId)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268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269 </w:t>
      </w:r>
      <w:r>
        <w:rPr>
          <w:rFonts w:ascii="Courier New" w:hAnsi="Courier New"/>
          <w:sz w:val="18"/>
        </w:rPr>
        <w:t xml:space="preserve">    'SELECT id, service_id, name, status, created_by, expires_at, last_used_at, created_at FROM api_credentials WHERE service_id = ?'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270 </w:t>
      </w:r>
      <w:r>
        <w:rPr>
          <w:rFonts w:ascii="Courier New" w:hAnsi="Courier New"/>
          <w:sz w:val="18"/>
        </w:rPr>
        <w:t xml:space="preserve">  ).all(serviceId);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273 </w:t>
      </w:r>
      <w:r>
        <w:rPr>
          <w:rFonts w:ascii="Courier New" w:hAnsi="Courier New"/>
          <w:sz w:val="18"/>
        </w:rPr>
        <w:t>function validateApiKey(apiKey, apiSecret)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274 </w:t>
      </w:r>
      <w:r>
        <w:rPr>
          <w:rFonts w:ascii="Courier New" w:hAnsi="Courier New"/>
          <w:sz w:val="18"/>
        </w:rPr>
        <w:t xml:space="preserve">  const cred =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275 </w:t>
      </w:r>
      <w:r>
        <w:rPr>
          <w:rFonts w:ascii="Courier New" w:hAnsi="Courier New"/>
          <w:sz w:val="18"/>
        </w:rPr>
        <w:t xml:space="preserve">    "SELECT * FROM api_credentials WHERE api_key = ? AND status = 'active' AND (expires_at IS NULL OR expires_at &gt;= datetime('now'))"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276 </w:t>
      </w:r>
      <w:r>
        <w:rPr>
          <w:rFonts w:ascii="Courier New" w:hAnsi="Courier New"/>
          <w:sz w:val="18"/>
        </w:rPr>
        <w:t xml:space="preserve">  ).get(apiKey);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277 </w:t>
      </w:r>
      <w:r>
        <w:rPr>
          <w:rFonts w:ascii="Courier New" w:hAnsi="Courier New"/>
          <w:sz w:val="18"/>
        </w:rPr>
        <w:t xml:space="preserve">  if (!cred)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278 </w:t>
      </w:r>
      <w:r>
        <w:rPr>
          <w:rFonts w:ascii="Courier New" w:hAnsi="Courier New"/>
          <w:sz w:val="18"/>
        </w:rPr>
        <w:t xml:space="preserve">  db.prepare("UPDATE api_credentials SET last_used_at = datetime('now') WHERE id = ?").run(cred.id);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279 </w:t>
      </w:r>
      <w:r>
        <w:rPr>
          <w:rFonts w:ascii="Courier New" w:hAnsi="Courier New"/>
          <w:sz w:val="18"/>
        </w:rPr>
        <w:t xml:space="preserve">  if (apiSecret &amp;&amp; !verifySecret(apiSecret, cred.api_secret))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280 </w:t>
      </w:r>
      <w:r>
        <w:rPr>
          <w:rFonts w:ascii="Courier New" w:hAnsi="Courier New"/>
          <w:sz w:val="18"/>
        </w:rPr>
        <w:t xml:space="preserve">    return { ...cred, _secret_mismatch: true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282 </w:t>
      </w:r>
      <w:r>
        <w:rPr>
          <w:rFonts w:ascii="Courier New" w:hAnsi="Courier New"/>
          <w:sz w:val="18"/>
        </w:rPr>
        <w:t xml:space="preserve">  return cred;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285 </w:t>
      </w:r>
      <w:r>
        <w:rPr>
          <w:rFonts w:ascii="Courier New" w:hAnsi="Courier New"/>
          <w:sz w:val="18"/>
        </w:rPr>
        <w:t>function revokeApiCredential(id)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286 </w:t>
      </w:r>
      <w:r>
        <w:rPr>
          <w:rFonts w:ascii="Courier New" w:hAnsi="Courier New"/>
          <w:sz w:val="18"/>
        </w:rPr>
        <w:t xml:space="preserve">  return db.prepare("UPDATE api_credentials SET status = 'revoked' WHERE id = ?").run(id);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289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290 </w:t>
      </w:r>
      <w:r>
        <w:rPr>
          <w:rFonts w:ascii="Courier New" w:hAnsi="Courier New"/>
          <w:sz w:val="18"/>
        </w:rPr>
        <w:t>// WP4.2 扩缩容策略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293 </w:t>
      </w:r>
      <w:r>
        <w:rPr>
          <w:rFonts w:ascii="Courier New" w:hAnsi="Courier New"/>
          <w:sz w:val="18"/>
        </w:rPr>
        <w:t>function createOrUpdateScalingPolicy(serviceId, policy)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294 </w:t>
      </w:r>
      <w:r>
        <w:rPr>
          <w:rFonts w:ascii="Courier New" w:hAnsi="Courier New"/>
          <w:sz w:val="18"/>
        </w:rPr>
        <w:t xml:space="preserve">  const existing = db.prepare('SELECT id FROM scaling_policies WHERE service_id = ?').get(serviceId);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295 </w:t>
      </w:r>
      <w:r>
        <w:rPr>
          <w:rFonts w:ascii="Courier New" w:hAnsi="Courier New"/>
          <w:sz w:val="18"/>
        </w:rPr>
        <w:t xml:space="preserve">  if (existing)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296 </w:t>
      </w:r>
      <w:r>
        <w:rPr>
          <w:rFonts w:ascii="Courier New" w:hAnsi="Courier New"/>
          <w:sz w:val="18"/>
        </w:rPr>
        <w:t xml:space="preserve">    const stmt = buildUpdate('scaling_policies', existing.id, 'id', policy,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297 </w:t>
      </w:r>
      <w:r>
        <w:rPr>
          <w:rFonts w:ascii="Courier New" w:hAnsi="Courier New"/>
          <w:sz w:val="18"/>
        </w:rPr>
        <w:t xml:space="preserve">      ['min_replicas', 'max_replicas', 'target_cpu_utilization', 'target_memory_utilization', 'cooldown_seconds', 'batch_size', 'batch_max_wait_ms']);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298 </w:t>
      </w:r>
      <w:r>
        <w:rPr>
          <w:rFonts w:ascii="Courier New" w:hAnsi="Courier New"/>
          <w:sz w:val="18"/>
        </w:rPr>
        <w:t xml:space="preserve">    if (stmt) db.prepare(stmt.sql).run(...stmt.params);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299 </w:t>
      </w:r>
      <w:r>
        <w:rPr>
          <w:rFonts w:ascii="Courier New" w:hAnsi="Courier New"/>
          <w:sz w:val="18"/>
        </w:rPr>
        <w:t xml:space="preserve">    return existing.id;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301 </w:t>
      </w:r>
      <w:r>
        <w:rPr>
          <w:rFonts w:ascii="Courier New" w:hAnsi="Courier New"/>
          <w:sz w:val="18"/>
        </w:rPr>
        <w:t xml:space="preserve">  const id = `scale-${serviceId}`;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302 </w:t>
      </w:r>
      <w:r>
        <w:rPr>
          <w:rFonts w:ascii="Courier New" w:hAnsi="Courier New"/>
          <w:sz w:val="18"/>
        </w:rPr>
        <w:t xml:space="preserve"> 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303 </w:t>
      </w:r>
      <w:r>
        <w:rPr>
          <w:rFonts w:ascii="Courier New" w:hAnsi="Courier New"/>
          <w:sz w:val="18"/>
        </w:rPr>
        <w:t xml:space="preserve">    `INSERT INTO scaling_policies (id, service_id, min_replicas, max_replicas, target_cpu_utilization,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304 </w:t>
      </w:r>
      <w:r>
        <w:rPr>
          <w:rFonts w:ascii="Courier New" w:hAnsi="Courier New"/>
          <w:sz w:val="18"/>
        </w:rPr>
        <w:t xml:space="preserve">      target_memory_utilization, cooldown_seconds, batch_size, batch_max_wait_ms)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305 </w:t>
      </w:r>
      <w:r>
        <w:rPr>
          <w:rFonts w:ascii="Courier New" w:hAnsi="Courier New"/>
          <w:sz w:val="18"/>
        </w:rPr>
        <w:t xml:space="preserve">     VALUES (?, ?, ?, ?, ?, ?, ?, ?, ?)`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306 </w:t>
      </w:r>
      <w:r>
        <w:rPr>
          <w:rFonts w:ascii="Courier New" w:hAnsi="Courier New"/>
          <w:sz w:val="18"/>
        </w:rPr>
        <w:t xml:space="preserve">  ).run(id, serviceId, policy.min_replicas || 1, policy.max_replicas || 10,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307 </w:t>
      </w:r>
      <w:r>
        <w:rPr>
          <w:rFonts w:ascii="Courier New" w:hAnsi="Courier New"/>
          <w:sz w:val="18"/>
        </w:rPr>
        <w:t xml:space="preserve">    policy.target_cpu_utilization || 70.0, policy.target_memory_utilization || 80.0,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308 </w:t>
      </w:r>
      <w:r>
        <w:rPr>
          <w:rFonts w:ascii="Courier New" w:hAnsi="Courier New"/>
          <w:sz w:val="18"/>
        </w:rPr>
        <w:t xml:space="preserve">    policy.cooldown_seconds || 300, policy.batch_size || 8, policy.batch_max_wait_ms || 100);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309 </w:t>
      </w:r>
      <w:r>
        <w:rPr>
          <w:rFonts w:ascii="Courier New" w:hAnsi="Courier New"/>
          <w:sz w:val="18"/>
        </w:rPr>
        <w:t xml:space="preserve">  return 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312 </w:t>
      </w:r>
      <w:r>
        <w:rPr>
          <w:rFonts w:ascii="Courier New" w:hAnsi="Courier New"/>
          <w:sz w:val="18"/>
        </w:rPr>
        <w:t>function getScalingPolicy(serviceId)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313 </w:t>
      </w:r>
      <w:r>
        <w:rPr>
          <w:rFonts w:ascii="Courier New" w:hAnsi="Courier New"/>
          <w:sz w:val="18"/>
        </w:rPr>
        <w:t xml:space="preserve">  return db.prepare('SELECT * FROM scaling_policies WHERE service_id = ?').get(serviceId);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316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317 </w:t>
      </w:r>
      <w:r>
        <w:rPr>
          <w:rFonts w:ascii="Courier New" w:hAnsi="Courier New"/>
          <w:sz w:val="18"/>
        </w:rPr>
        <w:t>// WP4.3 流量规则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318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320 </w:t>
      </w:r>
      <w:r>
        <w:rPr>
          <w:rFonts w:ascii="Courier New" w:hAnsi="Courier New"/>
          <w:sz w:val="18"/>
        </w:rPr>
        <w:t>function createTrafficRule(serviceId, ruleType, weight, targetRevision, headers)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321 </w:t>
      </w:r>
      <w:r>
        <w:rPr>
          <w:rFonts w:ascii="Courier New" w:hAnsi="Courier New"/>
          <w:sz w:val="18"/>
        </w:rPr>
        <w:t xml:space="preserve">  const id = `rule-${serviceId}-${Date.now()}`;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322 </w:t>
      </w:r>
      <w:r>
        <w:rPr>
          <w:rFonts w:ascii="Courier New" w:hAnsi="Courier New"/>
          <w:sz w:val="18"/>
        </w:rPr>
        <w:t xml:space="preserve"> 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323 </w:t>
      </w:r>
      <w:r>
        <w:rPr>
          <w:rFonts w:ascii="Courier New" w:hAnsi="Courier New"/>
          <w:sz w:val="18"/>
        </w:rPr>
        <w:t xml:space="preserve">    'INSERT INTO traffic_rules (id, service_id, rule_type, weight, target_revision, headers) VALUES (?, ?, 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324 </w:t>
      </w:r>
      <w:r>
        <w:rPr>
          <w:rFonts w:ascii="Courier New" w:hAnsi="Courier New"/>
          <w:sz w:val="18"/>
        </w:rPr>
        <w:t xml:space="preserve">  ).run(id, serviceId, ruleType, weight || 100, targetRevision, JSON.stringify(headers || {}));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325 </w:t>
      </w:r>
      <w:r>
        <w:rPr>
          <w:rFonts w:ascii="Courier New" w:hAnsi="Courier New"/>
          <w:sz w:val="18"/>
        </w:rPr>
        <w:t xml:space="preserve">  return 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328 </w:t>
      </w:r>
      <w:r>
        <w:rPr>
          <w:rFonts w:ascii="Courier New" w:hAnsi="Courier New"/>
          <w:sz w:val="18"/>
        </w:rPr>
        <w:t>function getTrafficRules(serviceId)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329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330 </w:t>
      </w:r>
      <w:r>
        <w:rPr>
          <w:rFonts w:ascii="Courier New" w:hAnsi="Courier New"/>
          <w:sz w:val="18"/>
        </w:rPr>
        <w:t xml:space="preserve">    'SELECT * FROM traffic_rules WHERE service_id = ? AND enabled = 1 ORDER BY created_at'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331 </w:t>
      </w:r>
      <w:r>
        <w:rPr>
          <w:rFonts w:ascii="Courier New" w:hAnsi="Courier New"/>
          <w:sz w:val="18"/>
        </w:rPr>
        <w:t xml:space="preserve">  ).all(serviceId);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334 </w:t>
      </w:r>
      <w:r>
        <w:rPr>
          <w:rFonts w:ascii="Courier New" w:hAnsi="Courier New"/>
          <w:sz w:val="18"/>
        </w:rPr>
        <w:t>function updateTrafficRule(id, fields)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335 </w:t>
      </w:r>
      <w:r>
        <w:rPr>
          <w:rFonts w:ascii="Courier New" w:hAnsi="Courier New"/>
          <w:sz w:val="18"/>
        </w:rPr>
        <w:t xml:space="preserve">  const stmt = buildUpdate('traffic_rules', id, 'id', fields,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336 </w:t>
      </w:r>
      <w:r>
        <w:rPr>
          <w:rFonts w:ascii="Courier New" w:hAnsi="Courier New"/>
          <w:sz w:val="18"/>
        </w:rPr>
        <w:t xml:space="preserve">    ['weight', 'target_revision', 'enabled', 'headers'], ['headers']);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337 </w:t>
      </w:r>
      <w:r>
        <w:rPr>
          <w:rFonts w:ascii="Courier New" w:hAnsi="Courier New"/>
          <w:sz w:val="18"/>
        </w:rPr>
        <w:t xml:space="preserve">  if (stmt) return db.prepare(stmt.sql).run(...stmt.params);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340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341 </w:t>
      </w:r>
      <w:r>
        <w:rPr>
          <w:rFonts w:ascii="Courier New" w:hAnsi="Courier New"/>
          <w:sz w:val="18"/>
        </w:rPr>
        <w:t>// WP4.4 部署流水线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342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344 </w:t>
      </w:r>
      <w:r>
        <w:rPr>
          <w:rFonts w:ascii="Courier New" w:hAnsi="Courier New"/>
          <w:sz w:val="18"/>
        </w:rPr>
        <w:t>function createPipeline(serviceId, pipelineType, fromRevision, toRevision, steps, startedBy)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345 </w:t>
      </w:r>
      <w:r>
        <w:rPr>
          <w:rFonts w:ascii="Courier New" w:hAnsi="Courier New"/>
          <w:sz w:val="18"/>
        </w:rPr>
        <w:t xml:space="preserve">  const id = `pipe-${Date.now()}-${Math.random().toString(36).slice(2, 6)}`;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346 </w:t>
      </w:r>
      <w:r>
        <w:rPr>
          <w:rFonts w:ascii="Courier New" w:hAnsi="Courier New"/>
          <w:sz w:val="18"/>
        </w:rPr>
        <w:t xml:space="preserve"> 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347 </w:t>
      </w:r>
      <w:r>
        <w:rPr>
          <w:rFonts w:ascii="Courier New" w:hAnsi="Courier New"/>
          <w:sz w:val="18"/>
        </w:rPr>
        <w:t xml:space="preserve">    `INSERT INTO deployment_pipelines (id, service_id, pipeline_type, from_revision, to_revision,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348 </w:t>
      </w:r>
      <w:r>
        <w:rPr>
          <w:rFonts w:ascii="Courier New" w:hAnsi="Courier New"/>
          <w:sz w:val="18"/>
        </w:rPr>
        <w:t xml:space="preserve">      steps, started_by, started_at)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349 </w:t>
      </w:r>
      <w:r>
        <w:rPr>
          <w:rFonts w:ascii="Courier New" w:hAnsi="Courier New"/>
          <w:sz w:val="18"/>
        </w:rPr>
        <w:t xml:space="preserve">     VALUES (?, ?, ?, ?, ?, ?, ?, datetime('now'))`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350 </w:t>
      </w:r>
      <w:r>
        <w:rPr>
          <w:rFonts w:ascii="Courier New" w:hAnsi="Courier New"/>
          <w:sz w:val="18"/>
        </w:rPr>
        <w:t xml:space="preserve">  ).run(id, serviceId, pipelineType, fromRevision, toRevision, JSON.stringify(steps || []), startedBy);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351 </w:t>
      </w:r>
      <w:r>
        <w:rPr>
          <w:rFonts w:ascii="Courier New" w:hAnsi="Courier New"/>
          <w:sz w:val="18"/>
        </w:rPr>
        <w:t xml:space="preserve">  return 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354 </w:t>
      </w:r>
      <w:r>
        <w:rPr>
          <w:rFonts w:ascii="Courier New" w:hAnsi="Courier New"/>
          <w:sz w:val="18"/>
        </w:rPr>
        <w:t>function updatePipelineStatus(id, status, errorMessage)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355 </w:t>
      </w:r>
      <w:r>
        <w:rPr>
          <w:rFonts w:ascii="Courier New" w:hAnsi="Courier New"/>
          <w:sz w:val="18"/>
        </w:rPr>
        <w:t xml:space="preserve">  const sets = ["status = ?"];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356 </w:t>
      </w:r>
      <w:r>
        <w:rPr>
          <w:rFonts w:ascii="Courier New" w:hAnsi="Courier New"/>
          <w:sz w:val="18"/>
        </w:rPr>
        <w:t xml:space="preserve">  const vals = [status];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357 </w:t>
      </w:r>
      <w:r>
        <w:rPr>
          <w:rFonts w:ascii="Courier New" w:hAnsi="Courier New"/>
          <w:sz w:val="18"/>
        </w:rPr>
        <w:t xml:space="preserve">  if (status === 'success' || status === 'failed' || status === 'cancelled')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358 </w:t>
      </w:r>
      <w:r>
        <w:rPr>
          <w:rFonts w:ascii="Courier New" w:hAnsi="Courier New"/>
          <w:sz w:val="18"/>
        </w:rPr>
        <w:t xml:space="preserve">    sets.push("completed_at = datetime('now')");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360 </w:t>
      </w:r>
      <w:r>
        <w:rPr>
          <w:rFonts w:ascii="Courier New" w:hAnsi="Courier New"/>
          <w:sz w:val="18"/>
        </w:rPr>
        <w:t xml:space="preserve">  if (errorMessage) { sets.push('error_message = ?'); vals.push(errorMessage);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361 </w:t>
      </w:r>
      <w:r>
        <w:rPr>
          <w:rFonts w:ascii="Courier New" w:hAnsi="Courier New"/>
          <w:sz w:val="18"/>
        </w:rPr>
        <w:t xml:space="preserve">  vals.push(id);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362 </w:t>
      </w:r>
      <w:r>
        <w:rPr>
          <w:rFonts w:ascii="Courier New" w:hAnsi="Courier New"/>
          <w:sz w:val="18"/>
        </w:rPr>
        <w:t xml:space="preserve">  return db.prepare(`UPDATE deployment_pipelines SET ${sets.join(', ')} WHERE id = ?`).run(...vals);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365 </w:t>
      </w:r>
      <w:r>
        <w:rPr>
          <w:rFonts w:ascii="Courier New" w:hAnsi="Courier New"/>
          <w:sz w:val="18"/>
        </w:rPr>
        <w:t>function getPipelines(serviceId, limit = 20)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366 </w:t>
      </w:r>
      <w:r>
        <w:rPr>
          <w:rFonts w:ascii="Courier New" w:hAnsi="Courier New"/>
          <w:sz w:val="18"/>
        </w:rPr>
        <w:t xml:space="preserve">  return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367 </w:t>
      </w:r>
      <w:r>
        <w:rPr>
          <w:rFonts w:ascii="Courier New" w:hAnsi="Courier New"/>
          <w:sz w:val="18"/>
        </w:rPr>
        <w:t xml:space="preserve">    'SELECT * FROM deployment_pipelines WHERE service_id = ? ORDER BY started_at DESC LIMIT ?'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368 </w:t>
      </w:r>
      <w:r>
        <w:rPr>
          <w:rFonts w:ascii="Courier New" w:hAnsi="Courier New"/>
          <w:sz w:val="18"/>
        </w:rPr>
        <w:t xml:space="preserve">  ).all(serviceId, limit);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372 </w:t>
      </w:r>
      <w:r>
        <w:rPr>
          <w:rFonts w:ascii="Courier New" w:hAnsi="Courier New"/>
          <w:sz w:val="18"/>
        </w:rPr>
        <w:t>// WP4.3 环境管理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373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375 </w:t>
      </w:r>
      <w:r>
        <w:rPr>
          <w:rFonts w:ascii="Courier New" w:hAnsi="Courier New"/>
          <w:sz w:val="18"/>
        </w:rPr>
        <w:t>function getEnvironments()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376 </w:t>
      </w:r>
      <w:r>
        <w:rPr>
          <w:rFonts w:ascii="Courier New" w:hAnsi="Courier New"/>
          <w:sz w:val="18"/>
        </w:rPr>
        <w:t xml:space="preserve">  return db.prepare('SELECT * FROM deployment_environments ORDER BY type, name').all();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379 </w:t>
      </w:r>
      <w:r>
        <w:rPr>
          <w:rFonts w:ascii="Courier New" w:hAnsi="Courier New"/>
          <w:sz w:val="18"/>
        </w:rPr>
        <w:t>function getEnvironment(id)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380 </w:t>
      </w:r>
      <w:r>
        <w:rPr>
          <w:rFonts w:ascii="Courier New" w:hAnsi="Courier New"/>
          <w:sz w:val="18"/>
        </w:rPr>
        <w:t xml:space="preserve">  return db.prepare('SELECT * FROM deployment_environments WHERE id = ?').get(id);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381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383 </w:t>
      </w:r>
      <w:r>
        <w:rPr>
          <w:rFonts w:ascii="Courier New" w:hAnsi="Courier New"/>
          <w:sz w:val="18"/>
        </w:rPr>
        <w:t>function createEnvironment(name, type, baseUrl, namespace, config)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384 </w:t>
      </w:r>
      <w:r>
        <w:rPr>
          <w:rFonts w:ascii="Courier New" w:hAnsi="Courier New"/>
          <w:sz w:val="18"/>
        </w:rPr>
        <w:t xml:space="preserve">  const id = `env-${name.toLowerCase().replace(/\s+/g, '-')}`;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385 </w:t>
      </w:r>
      <w:r>
        <w:rPr>
          <w:rFonts w:ascii="Courier New" w:hAnsi="Courier New"/>
          <w:sz w:val="18"/>
        </w:rPr>
        <w:t xml:space="preserve">  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386 </w:t>
      </w:r>
      <w:r>
        <w:rPr>
          <w:rFonts w:ascii="Courier New" w:hAnsi="Courier New"/>
          <w:sz w:val="18"/>
        </w:rPr>
        <w:t xml:space="preserve">    'INSERT OR IGNORE INTO deployment_environments (id, name, type, base_url, namespace, config) VALUES (?, ?, 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387 </w:t>
      </w:r>
      <w:r>
        <w:rPr>
          <w:rFonts w:ascii="Courier New" w:hAnsi="Courier New"/>
          <w:sz w:val="18"/>
        </w:rPr>
        <w:t xml:space="preserve">  ).run(id, name, type || 'development', baseUrl || '', namespace || '', JSON.stringify(config || {}));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388 </w:t>
      </w:r>
      <w:r>
        <w:rPr>
          <w:rFonts w:ascii="Courier New" w:hAnsi="Courier New"/>
          <w:sz w:val="18"/>
        </w:rPr>
        <w:t xml:space="preserve">  return 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392 </w:t>
      </w:r>
      <w:r>
        <w:rPr>
          <w:rFonts w:ascii="Courier New" w:hAnsi="Courier New"/>
          <w:sz w:val="18"/>
        </w:rPr>
        <w:t>// WP4 一键部署流程（组合操作）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393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395 </w:t>
      </w:r>
      <w:r>
        <w:rPr>
          <w:rFonts w:ascii="Courier New" w:hAnsi="Courier New"/>
          <w:sz w:val="18"/>
        </w:rPr>
        <w:t>function oneClickDeploy(name, envId, modelName, modelVersion, protocol, config, scalingPolicy, createdBy)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396 </w:t>
      </w:r>
      <w:r>
        <w:rPr>
          <w:rFonts w:ascii="Courier New" w:hAnsi="Courier New"/>
          <w:sz w:val="18"/>
        </w:rPr>
        <w:t xml:space="preserve">  const txn = db.transaction(()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397 </w:t>
      </w:r>
      <w:r>
        <w:rPr>
          <w:rFonts w:ascii="Courier New" w:hAnsi="Courier New"/>
          <w:sz w:val="18"/>
        </w:rPr>
        <w:t xml:space="preserve">    // 1. 创建服务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398 </w:t>
      </w:r>
      <w:r>
        <w:rPr>
          <w:rFonts w:ascii="Courier New" w:hAnsi="Courier New"/>
          <w:sz w:val="18"/>
        </w:rPr>
        <w:t xml:space="preserve">    const serviceId = createInferenceService(name, envId, modelName, modelVersion, protocol, config, createdBy);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400 </w:t>
      </w:r>
      <w:r>
        <w:rPr>
          <w:rFonts w:ascii="Courier New" w:hAnsi="Courier New"/>
          <w:sz w:val="18"/>
        </w:rPr>
        <w:t xml:space="preserve">    // 2. 创建初始版本记录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401 </w:t>
      </w:r>
      <w:r>
        <w:rPr>
          <w:rFonts w:ascii="Courier New" w:hAnsi="Courier New"/>
          <w:sz w:val="18"/>
        </w:rPr>
        <w:t xml:space="preserve">    createDeploymentRevision(serviceId, 1, modelVersion, protocol || 'http', config, createdBy);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403 </w:t>
      </w:r>
      <w:r>
        <w:rPr>
          <w:rFonts w:ascii="Courier New" w:hAnsi="Courier New"/>
          <w:sz w:val="18"/>
        </w:rPr>
        <w:t xml:space="preserve">    // 3. 生成 API 凭证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404 </w:t>
      </w:r>
      <w:r>
        <w:rPr>
          <w:rFonts w:ascii="Courier New" w:hAnsi="Courier New"/>
          <w:sz w:val="18"/>
        </w:rPr>
        <w:t xml:space="preserve">    const credential = createApiCredential(serviceId, 'default', createdBy, null);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406 </w:t>
      </w:r>
      <w:r>
        <w:rPr>
          <w:rFonts w:ascii="Courier New" w:hAnsi="Courier New"/>
          <w:sz w:val="18"/>
        </w:rPr>
        <w:t xml:space="preserve">    // 4. 设置扩缩容策略（如果提供）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407 </w:t>
      </w:r>
      <w:r>
        <w:rPr>
          <w:rFonts w:ascii="Courier New" w:hAnsi="Courier New"/>
          <w:sz w:val="18"/>
        </w:rPr>
        <w:t xml:space="preserve">    if (scalingPolicy)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408 </w:t>
      </w:r>
      <w:r>
        <w:rPr>
          <w:rFonts w:ascii="Courier New" w:hAnsi="Courier New"/>
          <w:sz w:val="18"/>
        </w:rPr>
        <w:t xml:space="preserve">      createOrUpdateScalingPolicy(serviceId, scalingPolicy);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409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411 </w:t>
      </w:r>
      <w:r>
        <w:rPr>
          <w:rFonts w:ascii="Courier New" w:hAnsi="Courier New"/>
          <w:sz w:val="18"/>
        </w:rPr>
        <w:t xml:space="preserve">    // 5. 记录流水线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412 </w:t>
      </w:r>
      <w:r>
        <w:rPr>
          <w:rFonts w:ascii="Courier New" w:hAnsi="Courier New"/>
          <w:sz w:val="18"/>
        </w:rPr>
        <w:t xml:space="preserve">    const steps =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413 </w:t>
      </w:r>
      <w:r>
        <w:rPr>
          <w:rFonts w:ascii="Courier New" w:hAnsi="Courier New"/>
          <w:sz w:val="18"/>
        </w:rPr>
        <w:t xml:space="preserve">      { name: 'create_service', status: 'completed'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414 </w:t>
      </w:r>
      <w:r>
        <w:rPr>
          <w:rFonts w:ascii="Courier New" w:hAnsi="Courier New"/>
          <w:sz w:val="18"/>
        </w:rPr>
        <w:t xml:space="preserve">      { name: 'register_revision', status: 'completed'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415 </w:t>
      </w:r>
      <w:r>
        <w:rPr>
          <w:rFonts w:ascii="Courier New" w:hAnsi="Courier New"/>
          <w:sz w:val="18"/>
        </w:rPr>
        <w:t xml:space="preserve">      { name: 'generate_credentials', status: 'completed'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416 </w:t>
      </w:r>
      <w:r>
        <w:rPr>
          <w:rFonts w:ascii="Courier New" w:hAnsi="Courier New"/>
          <w:sz w:val="18"/>
        </w:rPr>
        <w:t xml:space="preserve">      { name: 'deploy_endpoint', status: 'running'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417 </w:t>
      </w:r>
      <w:r>
        <w:rPr>
          <w:rFonts w:ascii="Courier New" w:hAnsi="Courier New"/>
          <w:sz w:val="18"/>
        </w:rPr>
        <w:t xml:space="preserve">    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418 </w:t>
      </w:r>
      <w:r>
        <w:rPr>
          <w:rFonts w:ascii="Courier New" w:hAnsi="Courier New"/>
          <w:sz w:val="18"/>
        </w:rPr>
        <w:t xml:space="preserve">    const pipelineId = createPipeline(serviceId, 'deploy', 0, 1, steps, createdBy);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420 </w:t>
      </w:r>
      <w:r>
        <w:rPr>
          <w:rFonts w:ascii="Courier New" w:hAnsi="Courier New"/>
          <w:sz w:val="18"/>
        </w:rPr>
        <w:t xml:space="preserve">    // 6. 模拟部署成功，更新服务状态为 running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421 </w:t>
      </w:r>
      <w:r>
        <w:rPr>
          <w:rFonts w:ascii="Courier New" w:hAnsi="Courier New"/>
          <w:sz w:val="18"/>
        </w:rPr>
        <w:t xml:space="preserve">    const endpointUrl = protocol === 'grpc'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422 </w:t>
      </w:r>
      <w:r>
        <w:rPr>
          <w:rFonts w:ascii="Courier New" w:hAnsi="Courier New"/>
          <w:sz w:val="18"/>
        </w:rPr>
        <w:t xml:space="preserve">      ? `${name}.${envId}.internal:50051`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423 </w:t>
      </w:r>
      <w:r>
        <w:rPr>
          <w:rFonts w:ascii="Courier New" w:hAnsi="Courier New"/>
          <w:sz w:val="18"/>
        </w:rPr>
        <w:t xml:space="preserve">      : `https://${name}.${envId}.internal/v1/predict`;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424 </w:t>
      </w:r>
      <w:r>
        <w:rPr>
          <w:rFonts w:ascii="Courier New" w:hAnsi="Courier New"/>
          <w:sz w:val="18"/>
        </w:rPr>
        <w:t xml:space="preserve">    updateInferenceService(serviceId,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425 </w:t>
      </w:r>
      <w:r>
        <w:rPr>
          <w:rFonts w:ascii="Courier New" w:hAnsi="Courier New"/>
          <w:sz w:val="18"/>
        </w:rPr>
        <w:t xml:space="preserve">      status: 'running',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426 </w:t>
      </w:r>
      <w:r>
        <w:rPr>
          <w:rFonts w:ascii="Courier New" w:hAnsi="Courier New"/>
          <w:sz w:val="18"/>
        </w:rPr>
        <w:t xml:space="preserve">      endpoint_url: endpointUrl,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427 </w:t>
      </w:r>
      <w:r>
        <w:rPr>
          <w:rFonts w:ascii="Courier New" w:hAnsi="Courier New"/>
          <w:sz w:val="18"/>
        </w:rPr>
        <w:t xml:space="preserve">      target_replica_count: scalingPolicy?.min_replicas ||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428 </w:t>
      </w:r>
      <w:r>
        <w:rPr>
          <w:rFonts w:ascii="Courier New" w:hAnsi="Courier New"/>
          <w:sz w:val="18"/>
        </w:rPr>
        <w:t xml:space="preserve">      replica_count: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429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430 </w:t>
      </w:r>
      <w:r>
        <w:rPr>
          <w:rFonts w:ascii="Courier New" w:hAnsi="Courier New"/>
          <w:sz w:val="18"/>
        </w:rPr>
        <w:t xml:space="preserve">    updatePipelineStatus(pipelineId, 'success');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432 </w:t>
      </w:r>
      <w:r>
        <w:rPr>
          <w:rFonts w:ascii="Courier New" w:hAnsi="Courier New"/>
          <w:sz w:val="18"/>
        </w:rPr>
        <w:t xml:space="preserve">    return { id: serviceId, endpoint_url: endpointUrl, credential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433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434 </w:t>
      </w:r>
      <w:r>
        <w:rPr>
          <w:rFonts w:ascii="Courier New" w:hAnsi="Courier New"/>
          <w:sz w:val="18"/>
        </w:rPr>
        <w:t xml:space="preserve">  return txn();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437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438 </w:t>
      </w:r>
      <w:r>
        <w:rPr>
          <w:rFonts w:ascii="Courier New" w:hAnsi="Courier New"/>
          <w:sz w:val="18"/>
        </w:rPr>
        <w:t xml:space="preserve">  initModels,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440 </w:t>
      </w:r>
      <w:r>
        <w:rPr>
          <w:rFonts w:ascii="Courier New" w:hAnsi="Courier New"/>
          <w:sz w:val="18"/>
        </w:rPr>
        <w:t xml:space="preserve">  // WP4.1 推理服务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441 </w:t>
      </w:r>
      <w:r>
        <w:rPr>
          <w:rFonts w:ascii="Courier New" w:hAnsi="Courier New"/>
          <w:sz w:val="18"/>
        </w:rPr>
        <w:t xml:space="preserve">  createInferenceService, getInferenceService, getInferenceServices,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442 </w:t>
      </w:r>
      <w:r>
        <w:rPr>
          <w:rFonts w:ascii="Courier New" w:hAnsi="Courier New"/>
          <w:sz w:val="18"/>
        </w:rPr>
        <w:t xml:space="preserve">  updateInferenceService, deleteInferenceService,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444 </w:t>
      </w:r>
      <w:r>
        <w:rPr>
          <w:rFonts w:ascii="Courier New" w:hAnsi="Courier New"/>
          <w:sz w:val="18"/>
        </w:rPr>
        <w:t xml:space="preserve">  // WP4.1 部署版本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445 </w:t>
      </w:r>
      <w:r>
        <w:rPr>
          <w:rFonts w:ascii="Courier New" w:hAnsi="Courier New"/>
          <w:sz w:val="18"/>
        </w:rPr>
        <w:t xml:space="preserve">  createDeploymentRevision, getDeploymentRevisions, getLatestRevision,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447 </w:t>
      </w:r>
      <w:r>
        <w:rPr>
          <w:rFonts w:ascii="Courier New" w:hAnsi="Courier New"/>
          <w:sz w:val="18"/>
        </w:rPr>
        <w:t xml:space="preserve">  // WP4.1 API 凭证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448 </w:t>
      </w:r>
      <w:r>
        <w:rPr>
          <w:rFonts w:ascii="Courier New" w:hAnsi="Courier New"/>
          <w:sz w:val="18"/>
        </w:rPr>
        <w:t xml:space="preserve">  createApiCredential, getApiCredentials, validateApiKey, revokeApiCredential, verifySecret,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450 </w:t>
      </w:r>
      <w:r>
        <w:rPr>
          <w:rFonts w:ascii="Courier New" w:hAnsi="Courier New"/>
          <w:sz w:val="18"/>
        </w:rPr>
        <w:t xml:space="preserve">  // WP4.2 扩缩容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451 </w:t>
      </w:r>
      <w:r>
        <w:rPr>
          <w:rFonts w:ascii="Courier New" w:hAnsi="Courier New"/>
          <w:sz w:val="18"/>
        </w:rPr>
        <w:t xml:space="preserve">  createOrUpdateScalingPolicy, getScalingPolicy,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453 </w:t>
      </w:r>
      <w:r>
        <w:rPr>
          <w:rFonts w:ascii="Courier New" w:hAnsi="Courier New"/>
          <w:sz w:val="18"/>
        </w:rPr>
        <w:t xml:space="preserve">  // WP4.3 流量规则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454 </w:t>
      </w:r>
      <w:r>
        <w:rPr>
          <w:rFonts w:ascii="Courier New" w:hAnsi="Courier New"/>
          <w:sz w:val="18"/>
        </w:rPr>
        <w:t xml:space="preserve">  createTrafficRule, getTrafficRules, updateTrafficRule,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456 </w:t>
      </w:r>
      <w:r>
        <w:rPr>
          <w:rFonts w:ascii="Courier New" w:hAnsi="Courier New"/>
          <w:sz w:val="18"/>
        </w:rPr>
        <w:t xml:space="preserve">  // WP4.4 流水线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457 </w:t>
      </w:r>
      <w:r>
        <w:rPr>
          <w:rFonts w:ascii="Courier New" w:hAnsi="Courier New"/>
          <w:sz w:val="18"/>
        </w:rPr>
        <w:t xml:space="preserve">  createPipeline, updatePipelineStatus, getPipelines,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459 </w:t>
      </w:r>
      <w:r>
        <w:rPr>
          <w:rFonts w:ascii="Courier New" w:hAnsi="Courier New"/>
          <w:sz w:val="18"/>
        </w:rPr>
        <w:t xml:space="preserve">  // WP4.3 环境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460 </w:t>
      </w:r>
      <w:r>
        <w:rPr>
          <w:rFonts w:ascii="Courier New" w:hAnsi="Courier New"/>
          <w:sz w:val="18"/>
        </w:rPr>
        <w:t xml:space="preserve">  getEnvironments, getEnvironment, createEnvironment,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462 </w:t>
      </w:r>
      <w:r>
        <w:rPr>
          <w:rFonts w:ascii="Courier New" w:hAnsi="Courier New"/>
          <w:sz w:val="18"/>
        </w:rPr>
        <w:t xml:space="preserve">  // WP4 组合操作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463 </w:t>
      </w:r>
      <w:r>
        <w:rPr>
          <w:rFonts w:ascii="Courier New" w:hAnsi="Courier New"/>
          <w:sz w:val="18"/>
        </w:rPr>
        <w:t xml:space="preserve">  oneClickDeploy,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464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465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src/process-manager.js</w:t>
        <w:br/>
        <w:t>说明: 进程管理</w:t>
        <w:br/>
        <w:t>行数: 211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{ spawn } = require('child_process');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>const log = require('./logger');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>const db = require('./db');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>const { sendTextMessage } = require('./feishu');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const { buildContext, summarizeWarm, summarizeCold } = require('./context');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{ filterSensitive, confirmDangerousAction, releaseAllLocks } = require('./security');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>const { heartbeatTracker } = require('./heartbeat');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>const IDLE_TIMEOUT_MS = 10 * 60 * 1000;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>const SPAWN_TIMEOUT_MS = 5 * 60 * 1000;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>const HEALTH_CHECK_INTERVAL_MS = 30 * 1000;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>const STUCK_TIMEOUT_S = 120;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>const activeProcesses = new Map();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>function buildFullPrompt(chatId, roleName, roleSystemPrompt, userMessage)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const rolePrompt = roleSystemPrompt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  || require('./router').getDefaultSystemPrompt();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const ctx = buildContext(chatId, roleName);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 xml:space="preserve">  const parts = [rolePrompt];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if (ctx.cold)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  parts.push(`\n---\n历史背景: ${summarizeCold(ctx.cold)}\n---`);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if (ctx.warm)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parts.push(`\n---\n近期讨论: ${summarizeWarm(ctx.warm)}\n---`);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if (ctx.hot)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  parts.push(`\n---\n最近的对话:\n${ctx.hot}\n---`);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parts.push(`\n当前用户消息: ${userMessage}`);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parts.push('\n请简洁、直接地回答。尽量在2000字以内。');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return parts.join('\n');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>function spawnAgent(chatId, roleName, roleSystemPrompt, userMessage, messageId)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return new Promise((resolve)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  const sessionId = `${chatId}:${roleName}`;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  db.touchSession(sessionId);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  db.updateSessionStatus(sessionId, 'running');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const prompt = buildFullPrompt(chatId, roleName, roleSystemPrompt, userMessage);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  const filtered = filterSensitive(prompt);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 xml:space="preserve">    heartbeatTracker.startTask(sessionId, 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const model = process.env.CLAUDE_MODEL || 'sonnet';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const child = spawn('claude',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  '--print',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  '--model', model,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],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    env: { ...process.env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    stdio: ['pipe', 'pipe', 'pipe'],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  // Pipe prompt via stdin (prevents argument injection)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  child.stdin.write(filtered);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  child.stdin.end();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activeProcesses.set(sessionId, child);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  let output =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  const timeout = setTimeout(()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    child.kill('SIGTERM');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    activeProcesses.delete(sessionId);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    db.updateSessionStatus(sessionId, 'idle');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 xml:space="preserve">      heartbeatTracker.removeTask(sessionId);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    sendTextMessage(chatId, `[${roleName}] 任务执行超时（5分钟），请重试或简化任务。`).catch(err =&gt; log.error('sendTextMessage failed', { error: err.message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  resolve(null);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  }, SPAWN_TIMEOUT_MS);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 xml:space="preserve">    child.stdout.on('data', (data)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    const line = data.toString();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    output += line;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    heartbeatTracker.tick(sessionId, line);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  child.stderr.on('data', (data)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 xml:space="preserve">      console.error(`[${roleName} stderr]`, data.toString());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  child.on('close', (code)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    clearTimeout(timeout);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  activeProcesses.delete(sessionId);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    db.updateSessionStatus(sessionId, 'idle');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  <w:t xml:space="preserve">      const result = filterSensitive(output.trim());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 xml:space="preserve">      if (result)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 xml:space="preserve">        heartbeatTracker.markDone(sessionId, result.substring(0, 300));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 xml:space="preserve">        sendTextMessage(chatId, `[${roleName}] ${result}`).catch(err =&gt; log.error('sendTextMessage failed', { error: err.message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 xml:space="preserve">      } else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 xml:space="preserve">        heartbeatTracker.removeTask(sessionId);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 xml:space="preserve">        sendTextMessage(chatId, `[${roleName}] 抱歉，处理过程中出现问题，请稍后重试。`).catch(err =&gt; log.error('sendTextMessage failed', { error: err.message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  <w:t xml:space="preserve">      resolve(result);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  child.on('error', (err)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  clearTimeout(timeout);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    activeProcesses.delete(sessionId);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 xml:space="preserve">      db.updateSessionStatus(sessionId, 'crashed');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  <w:t xml:space="preserve">      heartbeatTracker.removeTask(sessionId);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    releaseAllLocks(sessionId);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    console.error(`[${roleName} spawn error]`, err.message);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    sendTextMessage(chatId, `[${roleName}] 进程启动失败：${err.message}`).catch(err =&gt; log.error('sendTextMessage failed', { error: err.message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 xml:space="preserve">      resolve(null);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>function ensureSession(chatId, roleName)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const sessionId = `${chatId}:${roleName}`;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 xml:space="preserve">  const existing = db.getSession(sessionId);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if (!existing)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  db.createSession(sessionId, chatId, roleName);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  <w:t xml:space="preserve">  } else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 xml:space="preserve">    db.touchSession(sessionId);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  <w:t xml:space="preserve">  return sessionId;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>function getOrSpawnAgent(chatId, roleName, roleSystemPrompt, userMessage, messageId)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  <w:t xml:space="preserve">  ensureSession(chatId, roleName);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  <w:t xml:space="preserve">  const dangerous = confirmDangerousAction(userMessage);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 xml:space="preserve">  if (dangerous.isDangerous)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  <w:t xml:space="preserve">    sendTextMessage(chatId,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  <w:t xml:space="preserve">      `⚠️ 检测到${dangerous.risk}操作：\n` +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 xml:space="preserve">      '为安全考虑，此操作需要你在群聊中回复 **确认执行** 来继续。'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  ).catch(err =&gt; log.error('sendTextMessage failed', { error: err.message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return Promise.resolve(null);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  <w:t xml:space="preserve">  return spawnAgent(chatId, roleName, roleSystemPrompt, userMessage, messageId);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>function startIdleReclaimer()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setInterval(() =&gt;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  <w:t xml:space="preserve">    const idleSessions = db.getIdleSessions(IDLE_TIMEOUT_MS);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  <w:t xml:space="preserve">    for (const s of idleSessions)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 xml:space="preserve">      const child = activeProcesses.get(s.id);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  <w:t xml:space="preserve">      if (child)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 xml:space="preserve">        child.kill('SIGTERM');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  <w:t xml:space="preserve">        activeProcesses.delete(s.id);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  <w:t xml:space="preserve">      db.updateSessionStatus(s.id, 'recycled');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  <w:t xml:space="preserve">      releaseAllLocks(s.id);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  <w:t xml:space="preserve">      console.log(`[reclaimer] Recycled idle session: ${s.id}`);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  <w:t xml:space="preserve">    db.cleanupExpiredLocks();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 xml:space="preserve">  }, HEALTH_CHECK_INTERVAL_MS);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  <w:t>function healthCheck()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  <w:t xml:space="preserve">  for (const [sessionId, child] of activeProcesses)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 xml:space="preserve">  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  <w:t xml:space="preserve">      if (child.exitCode !== null)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 xml:space="preserve">        activeProcesses.delete(sessionId);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  <w:t xml:space="preserve">        db.updateSessionStatus(sessionId, 'crashed');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  <w:t xml:space="preserve">        releaseAllLocks(sessionId);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  <w:t xml:space="preserve">        console.log(`[health] Dead process cleaned: ${sessionId}`);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 xml:space="preserve">    } catch {}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>function recoverFromCrash(chatId)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  <w:t xml:space="preserve">  const activeSessions = db.getActiveSessions(chatId);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  <w:t xml:space="preserve">  const pendingTasks = db.getTasks(chatId, 'pending');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  <w:t xml:space="preserve">  for (const s of activeSessions)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 xml:space="preserve">    const child = activeProcesses.get(s.id);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  <w:t xml:space="preserve">    if (child)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  <w:t xml:space="preserve">      child.kill('SIGTERM');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178 </w:t>
      </w:r>
      <w:r>
        <w:rPr>
          <w:rFonts w:ascii="Courier New" w:hAnsi="Courier New"/>
          <w:sz w:val="18"/>
        </w:rPr>
        <w:t xml:space="preserve">      activeProcesses.delete(s.id);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179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180 </w:t>
      </w:r>
      <w:r>
        <w:rPr>
          <w:rFonts w:ascii="Courier New" w:hAnsi="Courier New"/>
          <w:sz w:val="18"/>
        </w:rPr>
        <w:t xml:space="preserve">    db.updateSessionStatus(s.id, 'inactive');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181 </w:t>
      </w:r>
      <w:r>
        <w:rPr>
          <w:rFonts w:ascii="Courier New" w:hAnsi="Courier New"/>
          <w:sz w:val="18"/>
        </w:rPr>
        <w:t xml:space="preserve">    releaseAllLocks(s.id);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184 </w:t>
      </w:r>
      <w:r>
        <w:rPr>
          <w:rFonts w:ascii="Courier New" w:hAnsi="Courier New"/>
          <w:sz w:val="18"/>
        </w:rPr>
        <w:t xml:space="preserve">  if (activeSessions.length &gt; 0 || pendingTasks.length &gt; 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185 </w:t>
      </w:r>
      <w:r>
        <w:rPr>
          <w:rFonts w:ascii="Courier New" w:hAnsi="Courier New"/>
          <w:sz w:val="18"/>
        </w:rPr>
        <w:t xml:space="preserve">    const inProgress = pendingTasks.filter(t =&gt; t.status === 'in_progress').length;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186 </w:t>
      </w:r>
      <w:r>
        <w:rPr>
          <w:rFonts w:ascii="Courier New" w:hAnsi="Courier New"/>
          <w:sz w:val="18"/>
        </w:rPr>
        <w:t xml:space="preserve">    sendTextMessage(chatId,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187 </w:t>
      </w:r>
      <w:r>
        <w:rPr>
          <w:rFonts w:ascii="Courier New" w:hAnsi="Courier New"/>
          <w:sz w:val="18"/>
        </w:rPr>
        <w:t xml:space="preserve">      `🔄 团队已恢复启动。待处理任务：${pendingTasks.length}个，其中${inProgress}个进行中。`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188 </w:t>
      </w:r>
      <w:r>
        <w:rPr>
          <w:rFonts w:ascii="Courier New" w:hAnsi="Courier New"/>
          <w:sz w:val="18"/>
        </w:rPr>
        <w:t xml:space="preserve">    ).catch(err =&gt; log.error('sendTextMessage failed', { error: err.message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191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192 </w:t>
      </w:r>
      <w:r>
        <w:rPr>
          <w:rFonts w:ascii="Courier New" w:hAnsi="Courier New"/>
          <w:sz w:val="18"/>
        </w:rPr>
        <w:t>function getActiveProcessCount()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193 </w:t>
      </w:r>
      <w:r>
        <w:rPr>
          <w:rFonts w:ascii="Courier New" w:hAnsi="Courier New"/>
          <w:sz w:val="18"/>
        </w:rPr>
        <w:t xml:space="preserve">  return activeProcesses.size;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196 </w:t>
      </w:r>
      <w:r>
        <w:rPr>
          <w:rFonts w:ascii="Courier New" w:hAnsi="Courier New"/>
          <w:sz w:val="18"/>
        </w:rPr>
        <w:t>function killAllProcesses()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197 </w:t>
      </w:r>
      <w:r>
        <w:rPr>
          <w:rFonts w:ascii="Courier New" w:hAnsi="Courier New"/>
          <w:sz w:val="18"/>
        </w:rPr>
        <w:t xml:space="preserve">  for (const [id, child] of activeProcesses)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198 </w:t>
      </w:r>
      <w:r>
        <w:rPr>
          <w:rFonts w:ascii="Courier New" w:hAnsi="Courier New"/>
          <w:sz w:val="18"/>
        </w:rPr>
        <w:t xml:space="preserve">    child.kill('SIGTERM');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199 </w:t>
      </w:r>
      <w:r>
        <w:rPr>
          <w:rFonts w:ascii="Courier New" w:hAnsi="Courier New"/>
          <w:sz w:val="18"/>
        </w:rPr>
        <w:t xml:space="preserve">    releaseAllLocks(id);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200 </w:t>
      </w:r>
      <w:r>
        <w:rPr>
          <w:rFonts w:ascii="Courier New" w:hAnsi="Courier New"/>
          <w:sz w:val="18"/>
        </w:rPr>
        <w:t xml:space="preserve">    console.log(`[shutdown] Killed process: ${id}`);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202 </w:t>
      </w:r>
      <w:r>
        <w:rPr>
          <w:rFonts w:ascii="Courier New" w:hAnsi="Courier New"/>
          <w:sz w:val="18"/>
        </w:rPr>
        <w:t xml:space="preserve">  activeProcesses.clear();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205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206 </w:t>
      </w:r>
      <w:r>
        <w:rPr>
          <w:rFonts w:ascii="Courier New" w:hAnsi="Courier New"/>
          <w:sz w:val="18"/>
        </w:rPr>
        <w:t xml:space="preserve">  getOrSpawnAgent, ensureSession, startIdleReclaimer,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207 </w:t>
      </w:r>
      <w:r>
        <w:rPr>
          <w:rFonts w:ascii="Courier New" w:hAnsi="Courier New"/>
          <w:sz w:val="18"/>
        </w:rPr>
        <w:t xml:space="preserve">  getActiveProcessCount, killAllProcesses,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208 </w:t>
      </w:r>
      <w:r>
        <w:rPr>
          <w:rFonts w:ascii="Courier New" w:hAnsi="Courier New"/>
          <w:sz w:val="18"/>
        </w:rPr>
        <w:t xml:space="preserve">  healthCheck, recoverFromCrash,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209 </w:t>
      </w:r>
      <w:r>
        <w:rPr>
          <w:rFonts w:ascii="Courier New" w:hAnsi="Courier New"/>
          <w:sz w:val="18"/>
        </w:rPr>
        <w:t xml:space="preserve">  buildFullPrompt,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210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211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src/roles.js</w:t>
        <w:br/>
        <w:t>说明: 角色定义</w:t>
        <w:br/>
        <w:t>行数: 149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ROLES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 xml:space="preserve">  ceo: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 xml:space="preserve">    name: 'CEO',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 xml:space="preserve">    emoji: '👔',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 xml:space="preserve">    description: '统筹协调、决策拍板、资源分配',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 xml:space="preserve">    triggers: ['@CEO', '@决策', '@拍板', '谁来负责', '优先级', '整体方案'],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 xml:space="preserve">    systemPrompt: `你是禹枢大模型管理平台 (yushu smart)的 CEO。你的职责是：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>1. 根据用户需求做高层次决策，确定产品方向和优先级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>2. 协调团队资源，决定哪些任务需要做、谁来做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>3. 拍板争议性问题，给出最终决定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>4. 评估风险与收益，保持团队聚焦于最重要的事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>5. 当用户提出模糊需求时，引导澄清并拆解为可执行方向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>沟通风格：果断、大局观、善于总结。每次回应应包含：决策 → 理由 → 下一步行动。`,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pm: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  name: 'PM',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  emoji: '📋',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  description: '需求分析、任务拆解、进度跟踪',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 xml:space="preserve">    triggers: ['@PM', '@产品', '@需求', '拆任务', '排期', '进度', 'PRD'],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  systemPrompt: `你是禹枢大模型管理平台 (yushu smart)的 PM。你的职责是：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>1. 将用户需求和 CEO 决策拆解为可执行的任务卡片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>2. 分析需求优先级和依赖关系，制定执行计划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>3. 跟踪任务进度，发现阻塞点并协调解决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>4. 维护任务看板，确保每个任务有明确的负责人和验收标准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>5. 与各角色沟通确认 deadline 和交付质量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>任务拆解格式：使用 /task 命令格式输出可解析的任务列表：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>\`\`\`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>/task: 任务标题 | 优先级: high/medium/low | 依赖: 任务ID | 负责人: 角色名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>\`\`\`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>沟通风格：结构化、清晰、注重细节。每次回应包含：现状 → 任务 → 依赖关系。`,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architect: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  name: 'Architect',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emoji: '🏗️',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  description: '系统架构设计、技术选型、代码审查',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  triggers: ['@架构师', '@架构', '@技术选型', '设计方案', '系统设计', '重构'],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  systemPrompt: `你是禹枢大模型管理平台 (yushu smart)的系统架构师。你的职责是：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>1. 设计系统架构，输出清晰的技术方案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>2. 做技术选型决策，评估技术风险和可行性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>3. 审查关键模块的代码质量和架构一致性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>4. 定义模块边界、接口规范和数据流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>5. 为后端和前端工程师提供技术指导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>输出代码方案时，使用标准代码块并注明语言。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>沟通风格：严谨、技术深度、注重 trade-off。每次重大决策都说明选择理由和备选方案。`,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'backend':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name: 'Backend Developer',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emoji: '⚙️',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  description: '后端开发、API 设计、数据库操作',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  triggers: ['@后端', '@backend', '写接口', 'API', '数据库', '服务端'],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systemPrompt: `你是禹枢大模型管理平台 (yushu smart)的后端工程师。你的职责是：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>1. 实现 API 接口和服务端逻辑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>2. 设计数据库表结构和查询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>3. 处理认证、权限、数据验证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>4. 编写高性能、可维护的后端代码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>5. 配合 QA 和测试工程师修复 bug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>技术栈：Node.js + Express + SQLite + 飞书开放平台 API。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>写代码时给出完整可用的实现，包含错误处理。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>沟通风格：务实、代码驱动、关注性能和安全性。`,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'frontend':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 xml:space="preserve">    name: 'Frontend Developer',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  emoji: '🎨',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description: '前端开发、UI 实现、交互设计',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  triggers: ['@前端', '@frontend', '写页面', 'UI', '界面', '交互'],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 xml:space="preserve">    systemPrompt: `你是禹枢大模型管理平台 (yushu smart)的前端工程师。你的职责是：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>1. 实现用户界面和交互逻辑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>2. 对接后端 API，处理数据展示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>3. 确保 UI/UX 体验良好，响应式适配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>4. 优化前端性能和可访问性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>5. 与其他角色协作完成端到端功能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>技术栈：React/Vue + TypeScript + 现代 CSS。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>写代码时优先考虑组件化、可复用性和用户体验。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>沟通风格：注重视觉和体验，善用示例说明交互逻辑。`,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qa: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name: 'QA Engineer',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  emoji: '🔍',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  description: '质量保障、测试用例设计、缺陷跟踪',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  <w:t xml:space="preserve">    triggers: ['@QA', '@测试', '@质量', '测一下', '验收', 'bug'],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 xml:space="preserve">    systemPrompt: `你是禹枢大模型管理平台 (yushu smart)的 QA 工程师。你的职责是：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>1. 根据需求设计测试用例和验收标准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>2. 执行功能测试、回归测试、边界测试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>3. 记录和跟踪缺陷，推动问题修复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>4. 在发布前做最终质量把关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>5. 输出测试报告和质量评估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  <w:t>输出格式：测试项 → 预期结果 → 实际结果 → 结论（通过/不通过/阻塞）。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>发现问题时给出清晰的复现步骤和严重等级。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  <w:t>沟通风格：细致、严谨、不放过任何边界情况。`,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reviewer: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 xml:space="preserve">    name: 'Code Reviewer',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  <w:t xml:space="preserve">    emoji: '👁️',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  description: '代码审查、最佳实践、安全审计',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  triggers: ['@审查', '@review', '@审核', '审查代码', '安全审查', '合规'],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  systemPrompt: `你是禹枢大模型管理平台 (yushu smart)的代码审查员。你的职责是：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>1. 审查代码的安全性和正确性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>2. 检查是否遵循最佳实践和团队规范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>3. 识别潜在的性能问题和安全漏洞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>4. 审核架构师的设计方案是否合理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  <w:t>5. 确保代码质量和可维护性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>审查维度：安全性 &gt; 正确性 &gt; 性能 &gt; 可读性 &gt; 风格。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>每个问题标注严重等级：🔴严重 / 🟡中等 / 🟢建议。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>沟通风格：建设性、具体、不评价个人。`,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 xml:space="preserve">  tester: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  <w:t xml:space="preserve">    name: 'Test Engineer',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  <w:t xml:space="preserve">    emoji: '🧪',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 xml:space="preserve">    description: '自动化测试、单元测试、集成测试',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  <w:t xml:space="preserve">    triggers: ['@测试工程师', '@自动化测试', '写测试', '单元测试', '集成测试', '覆盖率'],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 xml:space="preserve">    systemPrompt: `你是禹枢大模型管理平台 (yushu smart)的测试工程师。你的职责是：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  <w:t>1. 编写单元测试、集成测试和端到端测试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>2. 搭建和维护测试框架与 CI 流程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  <w:t>3. 确保测试覆盖率达标（核心逻辑 &gt; 80%）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>4. 与 QA 协作补充自动化测试用例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  <w:t>5. 对已发现的 bug 编写回归测试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>技术栈：Jest/Mocha + 项目对应测试框架。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>每个测试用例包含：描述 → 输入 → 期望输出 → 断言。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>沟通风格：精确、可量化、关注边界和异常路径。`,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>const ROLE_ORDER = ['ceo', 'pm', 'architect', 'backend', 'frontend', 'qa', 'reviewer', 'tester'];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>function getAllRoles()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return ROLE_ORDER.map(id =&gt; ({ id, ...ROLES[id] }));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>function getRole(id)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  <w:t xml:space="preserve">  return ROLES[id] ||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>module.exports = { ROLES, ROLE_ORDER, getAllRoles, getRole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src/router.js</w:t>
        <w:br/>
        <w:t>说明: 消息路由</w:t>
        <w:br/>
        <w:t>行数: 177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Anthropic = require('@anthropic-ai/sdk').default;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>const { getRole, getAllRoles, ROLES } = require('./roles');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>const { redactSecrets } = require('./security');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let anthropic =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 xml:space="preserve">  anthropic = new Anthropic({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 xml:space="preserve">    apiKey: process.env.ANTHROPIC_API_KEY,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 xml:space="preserve">    baseURL: process.env.ANTHROPIC_BASE_URL || 'https://api.deepseek.com/anthropic',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>} catch (e)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console.warn('Anthropic SDK init failed, intent classification will use keywords only:', e.message);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>const TASK_VERBS =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'做', '实现', '开发', '搭建', '写', '创建', '修改', '改', '加', '添加',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'build', 'implement', 'create', 'develop', 'make', 'add', 'fix', 'change',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>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>function parseAtMentions(text)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 xml:space="preserve">  const roleMap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  'ceo': 'ceo', 'CEO': 'ceo', '@ceo': 'ceo', '@CEO': 'ceo',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  'pm': 'pm', 'PM': 'pm', '@pm': 'pm', '@PM': 'pm',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  '架构师': 'architect', 'architect': 'architect',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'后端': 'backend', 'backend': 'backend', '前端': 'frontend', 'frontend': 'frontend',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'qa': 'qa', 'QA': 'qa',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'审查': 'reviewer', 'reviewer': 'reviewer', 'review': 'reviewer',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  '测试': 'tester', 'tester': 'tester', '测试工程师': 'tester',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  '助手': 'assistant',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const match = text.match(/@(\S+)/g);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if (!match) return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return match.map(m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  const name = m.slice(1);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  return roleMap[name] || roleMap[name.toLowerCase()] ||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}).filter(Boolean);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>function hasTaskIntent(text)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const lower = text.toLowerCase();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return TASK_VERBS.some(v =&gt; lower.includes(v));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>function isSystemCommand(text)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const trimmed = text.trim();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return trimmed.startsWith('/summary') || trimmed.startsWith('/status');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>function determineEventType(text, isDangerReply)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if (isDangerReply) return 'system';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if (isSystemCommand(text)) return 'system';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if (hasTaskIntent(text)) return 'task';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return 'discussion';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>function classifyByKeywords(message)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const lowerMsg = message.toLowerCase();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for (const id of ['ceo', 'pm', 'architect', 'backend', 'frontend', 'qa', 'reviewer', 'tester'])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  const role = ROLES[id];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  if (role.triggers?.some(t =&gt; lowerMsg.includes(t.toLowerCase())))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  return id;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>async function classifyIntent(message)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if (!anthropic) return classifyByKeywords(message);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const roleList = getAllRoles().map(r =&gt; `${r.id}(${r.name})`).join(', 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  const msg = await anthropic.messages.create({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 xml:space="preserve">      model: 'deepseek-v4-flash',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 xml:space="preserve">      max_tokens: 20,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    temperature: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    system: `你是一个消息分类器。分析用户消息，判断最适合回复的团队成员角色。可选角色：${roleList}。如果消息是闲聊或简单提问，返回 null。只返回角色ID或null。`,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    messages: [{ role: 'user', content: message.substring(0, 2000) }],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 xml:space="preserve">    const result = (msg.content[0].text || '').trim().toLowerCase();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  if (result === 'null' || !ROLES[result]) return null;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 xml:space="preserve">    return result;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} catch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  return classifyByKeywords(message);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>async function routeMessage(message, chatId)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const mentionedRoles = parseAtMentions(message);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 xml:space="preserve">  if (mentionedRoles.includes('assistant'))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 xml:space="preserve">      role: 'assistant',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 xml:space="preserve">      systemPrompt: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 xml:space="preserve">      routingReason: '@助手 被显式提及',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 xml:space="preserve">      eventType: determineEventType(message, false),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  <w:t xml:space="preserve">  if (mentionedRoles.length === 1)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  const role = getRole(mentionedRoles[0]);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    role: mentionedRoles[0],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 xml:space="preserve">      systemPrompt: role?.systemPrompt ||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  <w:t xml:space="preserve">      routingReason: `@${mentionedRoles[0]} 被显式提及`,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    eventType: determineEventType(message, false),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 xml:space="preserve">  if (mentionedRoles.length &gt; 1)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 xml:space="preserve">    const role = getRole(mentionedRoles[0]);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  <w:t xml:space="preserve">      role: mentionedRoles[0],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 xml:space="preserve">      systemPrompt: role?.systemPrompt ||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    routingReason: `多@提及，默认路由到 ${mentionedRoles[0]}`,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 xml:space="preserve">      eventType: determineEventType(message, false),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 xml:space="preserve">  // Try API-based intent classification first, fall back to keywords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  <w:t xml:space="preserve">  const apiMatch = await classifyIntent(message);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  <w:t xml:space="preserve">  if (apiMatch)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 xml:space="preserve">    const role = getRole(apiMatch);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 xml:space="preserve">      role: apiMatch,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  <w:t xml:space="preserve">      systemPrompt: role?.systemPrompt ||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 xml:space="preserve">      routingReason: `意图分类 → ${role?.name || apiMatch}`,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  <w:t xml:space="preserve">      eventType: determineEventType(message, false),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 xml:space="preserve">  const keywordMatch = classifyByKeywords(message);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if (keywordMatch)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const role = getRole(keywordMatch);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 xml:space="preserve">      role: keywordMatch,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  <w:t xml:space="preserve">      systemPrompt: role?.systemPrompt ||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 xml:space="preserve">      routingReason: `关键词匹配触发 ${role?.name || keywordMatch}`,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  <w:t xml:space="preserve">      eventType: determineEventType(message, false),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  <w:t xml:space="preserve">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 xml:space="preserve">    role: 'assistant',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  <w:t xml:space="preserve">    systemPrompt: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 xml:space="preserve">    routingReason: '未匹配特定角色，回退到通用助手',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  <w:t xml:space="preserve">    eventType: determineEventType(message, false),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 xml:space="preserve">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  <w:t>function getDefaultSystemPrompt()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return `你是禹枢大模型管理平台 (yushu smart) 的 AI 助手，同时也是一个自治开发团队的管理者。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>你的团队包含以下8个专业角色，你可以通过以下方式调用：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  <w:t>👔 **CEO** - 统筹协调与决策 (@CEO)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  <w:t>📋 **PM** - 需求分析与任务拆解 (@PM)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  <w:t>🏗️ **Architect** - 系统架构与技术选型 (@架构师 / @architect)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>⚙️ **Backend Developer** - 后端开发与 API (@后端 / @backend)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  <w:t>🎨 **Frontend Developer** - 前端开发与 UI (@前端 / @frontend)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>🔍 **QA Engineer** - 质量保障与测试 (@QA)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  <w:t>👁️ **Code Reviewer** - 代码审查与安全审计 (@审查 / @review)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  <w:t>🧪 **Test Engineer** - 自动化测试 (@测试工程师 / @tester)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>用户可以通过 @角色名 直接与对应角色对话。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>当用户提出的任务需要其他角色参与时，你可以建议调用相应的专家。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>当前处于 **Phase 4 多角色自治团队** 阶段。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  <w:t>请用简洁、友好、专业的方式回答问题。如果问题涉及代码，请给出清晰可用的代码示例。回答使用中文。`;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  <w:t xml:space="preserve">  routeMessage, getDefaultSystemPrompt,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  <w:t xml:space="preserve">  parseAtMentions, hasTaskIntent, isSystemCommand, determineEventType,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 xml:space="preserve">  classifyIntent, classifyByKeywords,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src/routes-wp1.js</w:t>
        <w:br/>
        <w:t>说明: WP1调度审计API</w:t>
        <w:br/>
        <w:t>行数: 495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/**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 xml:space="preserve"> * WP1.2 统一调度引擎 + WP1.3 统一审计日志 — API 路由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 xml:space="preserve"> */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>const { Router } = require('express');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const m = require('./models-wp1');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scheduler = require('./scheduler');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>const db = require('./db');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>const router = Router();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>function escapeCsv(val)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const s = String(val ?? '');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if (s.includes('"') || s.includes(',') || s.includes('\n'))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 xml:space="preserve">    return `"${s.replace(/"/g, '""')}"`;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return s;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>// WP1.2 - 资源池管理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>router.post('/pools',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const { name, scheduler_policy, labels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if (!name) return res.status(400).json({ error: 'name is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const validPolicies = ['fifo', 'fair', 'priority'];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  if (scheduler_policy &amp;&amp; !validPolicies.includes(scheduler_policy))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    return res.status(400).json({ error: `Invalid scheduler_policy. Must be one of: ${validPolicies.join(', ')}`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const id = `pool-${Date.now()}`;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  m.createResourcePool(id, name, scheduler_policy, labels);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  res.status(201).json({ id, name, scheduler_policy: scheduler_policy || 'fifo'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>router.get('/pools',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  const pools = m.getResourcePools();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  res.json({ items: pools, total: pools.length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>router.get('/pools/:id',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const pool = m.getResourcePool(req.params.id);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if (!pool) return res.status(404).json({ error: 'Pool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const nodes = m.getNodes(req.params.id);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const gpuCount = nodes.reduce((sum, n)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  const specs = JSON.parse(n.specs || '{}');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    return sum + (specs.gpu_count || 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  }, 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res.json({ ...pool, node_count: nodes.length, gpu_count: gpuCount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>router.put('/pools/:id',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  const pool = m.getResourcePool(req.params.id);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  if (!pool) return res.status(404).json({ error: 'Pool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  m.updateResourcePool(req.params.id, req.body);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  res.json({ status: 'updated',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>router.delete('/pools/:id',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  const nodes = m.getNodes(req.params.id);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  if (nodes.some(n =&gt; n.status === 'online'))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    return res.status(400).json({ error: 'Pool has active nodes, cannot delete'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 xml:space="preserve">    m.deleteResourcePool(req.params.id);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  res.json({ status: 'deleted',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>// WP1.2 - 节点管理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>router.post('/pools/:poolId/nodes',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 xml:space="preserve">    const pool = m.getResourcePool(req.params.poolId);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 xml:space="preserve">    if (!pool) return res.status(404).json({ error: 'Pool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 xml:space="preserve">    const { hostname, ip_address, specs, labels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 xml:space="preserve">    if (!hostname || !ip_address) return res.status(400).json({ error: 'hostname and ip_address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 xml:space="preserve">    const id = `node-${Date.now()}`;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  <w:t xml:space="preserve">    m.createNode(id, req.params.poolId, hostname, ip_address, specs, labels);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// 同步创建 GPU device 记录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  const gpuModel = specs?.gpu_model || 'A100';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 xml:space="preserve">    const gpuCount = specs?.gpu_count || 1;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  <w:t xml:space="preserve">    const gpuMem = specs?.gpu_memory_mb || 81920;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  const gpuDb = db.getDb();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  const insertGPU = gpuDb.prepare(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    'INSERT OR IGNORE INTO gpu_devices (id, node_id, device_index, gpu_model, memory_total_mb, status) VALUES (?, ?, ?, ?, ?, ?)'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 xml:space="preserve">  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 xml:space="preserve">    for (let i = 0; i &lt; gpuCount; i++)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 xml:space="preserve">      insertGPU.run(`gpu-${id}-${i}`, id, i, gpuModel, gpuMem, 'free');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 xml:space="preserve">    res.status(201).json({ id, hostname, pool_id: req.params.poolId, gpu_count: gpuCount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>router.get('/pools/:poolId/nodes',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  <w:t xml:space="preserve">    const nodes = m.getNodes(req.params.poolId);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 xml:space="preserve">    res.json({ items: nodes, total: nodes.length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>router.get('/nodes/:id',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  <w:t xml:space="preserve">    const node = m.getNode(req.params.id);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 xml:space="preserve">    if (!node) return res.status(404).json({ error: 'Node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  const gpus = m.getGPUDevices(req.params.id);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res.json({ ...node, gpu_devices: gpus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>router.put('/nodes/:id',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  <w:t xml:space="preserve">    m.updateNode(req.params.id, req.body);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  <w:t xml:space="preserve">    res.json({ status: 'updated',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  <w:t>router.delete('/nodes/:id',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  <w:t xml:space="preserve">    m.deleteNode(req.params.id);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  res.json({ status: 'deleted',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  <w:t>router.post('/nodes/:id/heartbeat',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  <w:t xml:space="preserve">    const { gpu_devices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 xml:space="preserve">    m.updateNodeHeartbeat(req.params.id, gpu_devices);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  <w:t xml:space="preserve">    res.json({ status: 'ok'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>router.post('/nodes/:id/drain',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 xml:space="preserve">    m.updateNode(req.params.id, { status: 'maintenance'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  <w:t xml:space="preserve">    res.json({ status: 'draining',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178 </w:t>
      </w:r>
      <w:r>
        <w:rPr>
          <w:rFonts w:ascii="Courier New" w:hAnsi="Courier New"/>
          <w:sz w:val="18"/>
        </w:rPr>
        <w:t>// WP1.2 - 任务管理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179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181 </w:t>
      </w:r>
      <w:r>
        <w:rPr>
          <w:rFonts w:ascii="Courier New" w:hAnsi="Courier New"/>
          <w:sz w:val="18"/>
        </w:rPr>
        <w:t>router.post('/tasks',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182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183 </w:t>
      </w:r>
      <w:r>
        <w:rPr>
          <w:rFonts w:ascii="Courier New" w:hAnsi="Courier New"/>
          <w:sz w:val="18"/>
        </w:rPr>
        <w:t xml:space="preserve">    const { name, type, team_id, user_id, priority, pool_id, spec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184 </w:t>
      </w:r>
      <w:r>
        <w:rPr>
          <w:rFonts w:ascii="Courier New" w:hAnsi="Courier New"/>
          <w:sz w:val="18"/>
        </w:rPr>
        <w:t xml:space="preserve">    if (!name || !team_id || !user_id)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185 </w:t>
      </w:r>
      <w:r>
        <w:rPr>
          <w:rFonts w:ascii="Courier New" w:hAnsi="Courier New"/>
          <w:sz w:val="18"/>
        </w:rPr>
        <w:t xml:space="preserve">      return res.status(400).json({ error: 'name, team_id, user_id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186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188 </w:t>
      </w:r>
      <w:r>
        <w:rPr>
          <w:rFonts w:ascii="Courier New" w:hAnsi="Courier New"/>
          <w:sz w:val="18"/>
        </w:rPr>
        <w:t xml:space="preserve">    const id = `task-${Date.now()}-${Math.random().toString(36).slice(2, 6)}`;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189 </w:t>
      </w:r>
      <w:r>
        <w:rPr>
          <w:rFonts w:ascii="Courier New" w:hAnsi="Courier New"/>
          <w:sz w:val="18"/>
        </w:rPr>
        <w:t xml:space="preserve">    m.createTaskSchedule(id, team_id, user_id, name, type, priority, pool_id);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191 </w:t>
      </w:r>
      <w:r>
        <w:rPr>
          <w:rFonts w:ascii="Courier New" w:hAnsi="Courier New"/>
          <w:sz w:val="18"/>
        </w:rPr>
        <w:t xml:space="preserve">    if (spec)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192 </w:t>
      </w:r>
      <w:r>
        <w:rPr>
          <w:rFonts w:ascii="Courier New" w:hAnsi="Courier New"/>
          <w:sz w:val="18"/>
        </w:rPr>
        <w:t xml:space="preserve">      m.createTaskSpec(id, spec);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193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195 </w:t>
      </w:r>
      <w:r>
        <w:rPr>
          <w:rFonts w:ascii="Courier New" w:hAnsi="Courier New"/>
          <w:sz w:val="18"/>
        </w:rPr>
        <w:t xml:space="preserve">    // 入队事件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196 </w:t>
      </w:r>
      <w:r>
        <w:rPr>
          <w:rFonts w:ascii="Courier New" w:hAnsi="Courier New"/>
          <w:sz w:val="18"/>
        </w:rPr>
        <w:t xml:space="preserve">    m.createTaskEvent(id, 'queued', { queue_position: 1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198 </w:t>
      </w:r>
      <w:r>
        <w:rPr>
          <w:rFonts w:ascii="Courier New" w:hAnsi="Courier New"/>
          <w:sz w:val="18"/>
        </w:rPr>
        <w:t xml:space="preserve">    // 计算预计等待时间（简单模拟）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199 </w:t>
      </w:r>
      <w:r>
        <w:rPr>
          <w:rFonts w:ascii="Courier New" w:hAnsi="Courier New"/>
          <w:sz w:val="18"/>
        </w:rPr>
        <w:t xml:space="preserve">    const runningTasks = m.getTasksSchedule({ pool_id, status: 'running', limit: 10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200 </w:t>
      </w:r>
      <w:r>
        <w:rPr>
          <w:rFonts w:ascii="Courier New" w:hAnsi="Courier New"/>
          <w:sz w:val="18"/>
        </w:rPr>
        <w:t xml:space="preserve">    const estimatedWait = runningTasks.length * 300; // 5min per running task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202 </w:t>
      </w:r>
      <w:r>
        <w:rPr>
          <w:rFonts w:ascii="Courier New" w:hAnsi="Courier New"/>
          <w:sz w:val="18"/>
        </w:rPr>
        <w:t xml:space="preserve">    m.updateTaskStatus(id, 'queued');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203 </w:t>
      </w:r>
      <w:r>
        <w:rPr>
          <w:rFonts w:ascii="Courier New" w:hAnsi="Courier New"/>
          <w:sz w:val="18"/>
        </w:rPr>
        <w:t xml:space="preserve">    res.status(202).json({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204 </w:t>
      </w:r>
      <w:r>
        <w:rPr>
          <w:rFonts w:ascii="Courier New" w:hAnsi="Courier New"/>
          <w:sz w:val="18"/>
        </w:rPr>
        <w:t xml:space="preserve">      id,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205 </w:t>
      </w:r>
      <w:r>
        <w:rPr>
          <w:rFonts w:ascii="Courier New" w:hAnsi="Courier New"/>
          <w:sz w:val="18"/>
        </w:rPr>
        <w:t xml:space="preserve">      status: 'queued',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206 </w:t>
      </w:r>
      <w:r>
        <w:rPr>
          <w:rFonts w:ascii="Courier New" w:hAnsi="Courier New"/>
          <w:sz w:val="18"/>
        </w:rPr>
        <w:t xml:space="preserve">      queue_position: runningTasks.length + 1,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207 </w:t>
      </w:r>
      <w:r>
        <w:rPr>
          <w:rFonts w:ascii="Courier New" w:hAnsi="Courier New"/>
          <w:sz w:val="18"/>
        </w:rPr>
        <w:t xml:space="preserve">      estimated_wait_seconds: estimatedWait,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208 </w:t>
      </w:r>
      <w:r>
        <w:rPr>
          <w:rFonts w:ascii="Courier New" w:hAnsi="Courier New"/>
          <w:sz w:val="18"/>
        </w:rPr>
        <w:t xml:space="preserve">      created_at: new Date().toISOString(),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209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210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211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213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215 </w:t>
      </w:r>
      <w:r>
        <w:rPr>
          <w:rFonts w:ascii="Courier New" w:hAnsi="Courier New"/>
          <w:sz w:val="18"/>
        </w:rPr>
        <w:t>router.get('/tasks',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217 </w:t>
      </w:r>
      <w:r>
        <w:rPr>
          <w:rFonts w:ascii="Courier New" w:hAnsi="Courier New"/>
          <w:sz w:val="18"/>
        </w:rPr>
        <w:t xml:space="preserve">    const tasks = m.getTasksSchedule({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218 </w:t>
      </w:r>
      <w:r>
        <w:rPr>
          <w:rFonts w:ascii="Courier New" w:hAnsi="Courier New"/>
          <w:sz w:val="18"/>
        </w:rPr>
        <w:t xml:space="preserve">      team_id: req.query.team_id,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219 </w:t>
      </w:r>
      <w:r>
        <w:rPr>
          <w:rFonts w:ascii="Courier New" w:hAnsi="Courier New"/>
          <w:sz w:val="18"/>
        </w:rPr>
        <w:t xml:space="preserve">      user_id: req.query.user_id,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220 </w:t>
      </w:r>
      <w:r>
        <w:rPr>
          <w:rFonts w:ascii="Courier New" w:hAnsi="Courier New"/>
          <w:sz w:val="18"/>
        </w:rPr>
        <w:t xml:space="preserve">      status: req.query.status,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221 </w:t>
      </w:r>
      <w:r>
        <w:rPr>
          <w:rFonts w:ascii="Courier New" w:hAnsi="Courier New"/>
          <w:sz w:val="18"/>
        </w:rPr>
        <w:t xml:space="preserve">      pool_id: req.query.pool_id,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222 </w:t>
      </w:r>
      <w:r>
        <w:rPr>
          <w:rFonts w:ascii="Courier New" w:hAnsi="Courier New"/>
          <w:sz w:val="18"/>
        </w:rPr>
        <w:t xml:space="preserve">      limit: parseInt(req.query.limit) || 100,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223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224 </w:t>
      </w:r>
      <w:r>
        <w:rPr>
          <w:rFonts w:ascii="Courier New" w:hAnsi="Courier New"/>
          <w:sz w:val="18"/>
        </w:rPr>
        <w:t xml:space="preserve">    res.json({ items: tasks, total: tasks.length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225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226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228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230 </w:t>
      </w:r>
      <w:r>
        <w:rPr>
          <w:rFonts w:ascii="Courier New" w:hAnsi="Courier New"/>
          <w:sz w:val="18"/>
        </w:rPr>
        <w:t>router.get('/tasks/:id',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231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232 </w:t>
      </w:r>
      <w:r>
        <w:rPr>
          <w:rFonts w:ascii="Courier New" w:hAnsi="Courier New"/>
          <w:sz w:val="18"/>
        </w:rPr>
        <w:t xml:space="preserve">    const task = m.getTaskSchedule(req.params.id);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233 </w:t>
      </w:r>
      <w:r>
        <w:rPr>
          <w:rFonts w:ascii="Courier New" w:hAnsi="Courier New"/>
          <w:sz w:val="18"/>
        </w:rPr>
        <w:t xml:space="preserve">    if (!task) return res.status(404).json({ error: 'Task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234 </w:t>
      </w:r>
      <w:r>
        <w:rPr>
          <w:rFonts w:ascii="Courier New" w:hAnsi="Courier New"/>
          <w:sz w:val="18"/>
        </w:rPr>
        <w:t xml:space="preserve">    const spec = m.getTaskSpec(req.params.id);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235 </w:t>
      </w:r>
      <w:r>
        <w:rPr>
          <w:rFonts w:ascii="Courier New" w:hAnsi="Courier New"/>
          <w:sz w:val="18"/>
        </w:rPr>
        <w:t xml:space="preserve">    const events = m.getTaskEvents(req.params.id);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236 </w:t>
      </w:r>
      <w:r>
        <w:rPr>
          <w:rFonts w:ascii="Courier New" w:hAnsi="Courier New"/>
          <w:sz w:val="18"/>
        </w:rPr>
        <w:t xml:space="preserve">    res.json({ ...task, spec, events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237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238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240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242 </w:t>
      </w:r>
      <w:r>
        <w:rPr>
          <w:rFonts w:ascii="Courier New" w:hAnsi="Courier New"/>
          <w:sz w:val="18"/>
        </w:rPr>
        <w:t>router.post('/tasks/:id/cancel',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243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244 </w:t>
      </w:r>
      <w:r>
        <w:rPr>
          <w:rFonts w:ascii="Courier New" w:hAnsi="Courier New"/>
          <w:sz w:val="18"/>
        </w:rPr>
        <w:t xml:space="preserve">    const task = m.getTaskSchedule(req.params.id);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245 </w:t>
      </w:r>
      <w:r>
        <w:rPr>
          <w:rFonts w:ascii="Courier New" w:hAnsi="Courier New"/>
          <w:sz w:val="18"/>
        </w:rPr>
        <w:t xml:space="preserve">    if (!task) return res.status(404).json({ error: 'Task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246 </w:t>
      </w:r>
      <w:r>
        <w:rPr>
          <w:rFonts w:ascii="Courier New" w:hAnsi="Courier New"/>
          <w:sz w:val="18"/>
        </w:rPr>
        <w:t xml:space="preserve">    if (['completed', 'failed', 'cancelled'].includes(task.status))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247 </w:t>
      </w:r>
      <w:r>
        <w:rPr>
          <w:rFonts w:ascii="Courier New" w:hAnsi="Courier New"/>
          <w:sz w:val="18"/>
        </w:rPr>
        <w:t xml:space="preserve">      return res.status(400).json({ error: `Task already in ${task.status} state`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248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249 </w:t>
      </w:r>
      <w:r>
        <w:rPr>
          <w:rFonts w:ascii="Courier New" w:hAnsi="Courier New"/>
          <w:sz w:val="18"/>
        </w:rPr>
        <w:t xml:space="preserve">    m.updateTaskStatus(req.params.id, 'cancelled');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250 </w:t>
      </w:r>
      <w:r>
        <w:rPr>
          <w:rFonts w:ascii="Courier New" w:hAnsi="Courier New"/>
          <w:sz w:val="18"/>
        </w:rPr>
        <w:t xml:space="preserve">    m.createTaskEvent(req.params.id, 'cancelled', { reason: req.body.reason || 'user_cancelled'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251 </w:t>
      </w:r>
      <w:r>
        <w:rPr>
          <w:rFonts w:ascii="Courier New" w:hAnsi="Courier New"/>
          <w:sz w:val="18"/>
        </w:rPr>
        <w:t xml:space="preserve">    res.json({ status: 'cancelled',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252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253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254 </w:t>
      </w:r>
      <w:r>
        <w:rPr>
          <w:rFonts w:ascii="Courier New" w:hAnsi="Courier New"/>
          <w:sz w:val="18"/>
        </w:rPr>
        <w:t xml:space="preserve">  }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255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257 </w:t>
      </w:r>
      <w:r>
        <w:rPr>
          <w:rFonts w:ascii="Courier New" w:hAnsi="Courier New"/>
          <w:sz w:val="18"/>
        </w:rPr>
        <w:t>router.post('/tasks/:id/priority',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258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259 </w:t>
      </w:r>
      <w:r>
        <w:rPr>
          <w:rFonts w:ascii="Courier New" w:hAnsi="Courier New"/>
          <w:sz w:val="18"/>
        </w:rPr>
        <w:t xml:space="preserve">    const { priority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260 </w:t>
      </w:r>
      <w:r>
        <w:rPr>
          <w:rFonts w:ascii="Courier New" w:hAnsi="Courier New"/>
          <w:sz w:val="18"/>
        </w:rPr>
        <w:t xml:space="preserve">    if (priority === undefined || priority &lt; 0 || priority &gt; 100)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261 </w:t>
      </w:r>
      <w:r>
        <w:rPr>
          <w:rFonts w:ascii="Courier New" w:hAnsi="Courier New"/>
          <w:sz w:val="18"/>
        </w:rPr>
        <w:t xml:space="preserve">      return res.status(400).json({ error: 'priority must be 0-100'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262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263 </w:t>
      </w:r>
      <w:r>
        <w:rPr>
          <w:rFonts w:ascii="Courier New" w:hAnsi="Courier New"/>
          <w:sz w:val="18"/>
        </w:rPr>
        <w:t xml:space="preserve">    const task = m.getTaskSchedule(req.params.id);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264 </w:t>
      </w:r>
      <w:r>
        <w:rPr>
          <w:rFonts w:ascii="Courier New" w:hAnsi="Courier New"/>
          <w:sz w:val="18"/>
        </w:rPr>
        <w:t xml:space="preserve">    if (!task) return res.status(404).json({ error: 'Task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265 </w:t>
      </w:r>
      <w:r>
        <w:rPr>
          <w:rFonts w:ascii="Courier New" w:hAnsi="Courier New"/>
          <w:sz w:val="18"/>
        </w:rPr>
        <w:t xml:space="preserve">    const db = require('./db').getDb();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266 </w:t>
      </w:r>
      <w:r>
        <w:rPr>
          <w:rFonts w:ascii="Courier New" w:hAnsi="Courier New"/>
          <w:sz w:val="18"/>
        </w:rPr>
        <w:t xml:space="preserve">    db.prepare('UPDATE tasks_schedule SET priority = ?, updated_at = datetime(\'now\') WHERE id = ?')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267 </w:t>
      </w:r>
      <w:r>
        <w:rPr>
          <w:rFonts w:ascii="Courier New" w:hAnsi="Courier New"/>
          <w:sz w:val="18"/>
        </w:rPr>
        <w:t xml:space="preserve">      .run(priority, 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268 </w:t>
      </w:r>
      <w:r>
        <w:rPr>
          <w:rFonts w:ascii="Courier New" w:hAnsi="Courier New"/>
          <w:sz w:val="18"/>
        </w:rPr>
        <w:t xml:space="preserve">    m.createTaskEvent(req.params.id, 'progress', { priority_changed: priority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269 </w:t>
      </w:r>
      <w:r>
        <w:rPr>
          <w:rFonts w:ascii="Courier New" w:hAnsi="Courier New"/>
          <w:sz w:val="18"/>
        </w:rPr>
        <w:t xml:space="preserve">    res.json({ status: 'updated', priority,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270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271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273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275 </w:t>
      </w:r>
      <w:r>
        <w:rPr>
          <w:rFonts w:ascii="Courier New" w:hAnsi="Courier New"/>
          <w:sz w:val="18"/>
        </w:rPr>
        <w:t>router.get('/tasks/:id/events',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277 </w:t>
      </w:r>
      <w:r>
        <w:rPr>
          <w:rFonts w:ascii="Courier New" w:hAnsi="Courier New"/>
          <w:sz w:val="18"/>
        </w:rPr>
        <w:t xml:space="preserve">    const events = m.getTaskEvents(req.params.id);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278 </w:t>
      </w:r>
      <w:r>
        <w:rPr>
          <w:rFonts w:ascii="Courier New" w:hAnsi="Courier New"/>
          <w:sz w:val="18"/>
        </w:rPr>
        <w:t xml:space="preserve">    res.json({ items: events, total: events.length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279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280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282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284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285 </w:t>
      </w:r>
      <w:r>
        <w:rPr>
          <w:rFonts w:ascii="Courier New" w:hAnsi="Courier New"/>
          <w:sz w:val="18"/>
        </w:rPr>
        <w:t>// WP1.2 - 队列 &amp; 调度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286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288 </w:t>
      </w:r>
      <w:r>
        <w:rPr>
          <w:rFonts w:ascii="Courier New" w:hAnsi="Courier New"/>
          <w:sz w:val="18"/>
        </w:rPr>
        <w:t>router.get('/queue',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289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290 </w:t>
      </w:r>
      <w:r>
        <w:rPr>
          <w:rFonts w:ascii="Courier New" w:hAnsi="Courier New"/>
          <w:sz w:val="18"/>
        </w:rPr>
        <w:t xml:space="preserve">    const queued = m.getTasksSchedule({ status: 'queued', limit: 100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291 </w:t>
      </w:r>
      <w:r>
        <w:rPr>
          <w:rFonts w:ascii="Courier New" w:hAnsi="Courier New"/>
          <w:sz w:val="18"/>
        </w:rPr>
        <w:t xml:space="preserve">    const running = m.getTasksSchedule({ status: 'running', limit: 100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292 </w:t>
      </w:r>
      <w:r>
        <w:rPr>
          <w:rFonts w:ascii="Courier New" w:hAnsi="Courier New"/>
          <w:sz w:val="18"/>
        </w:rPr>
        <w:t xml:space="preserve">    res.json({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293 </w:t>
      </w:r>
      <w:r>
        <w:rPr>
          <w:rFonts w:ascii="Courier New" w:hAnsi="Courier New"/>
          <w:sz w:val="18"/>
        </w:rPr>
        <w:t xml:space="preserve">      queued: queued.map(t =&gt; 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294 </w:t>
      </w:r>
      <w:r>
        <w:rPr>
          <w:rFonts w:ascii="Courier New" w:hAnsi="Courier New"/>
          <w:sz w:val="18"/>
        </w:rPr>
        <w:t xml:space="preserve">        id: t.id, name: t.name, priority: t.priority,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295 </w:t>
      </w:r>
      <w:r>
        <w:rPr>
          <w:rFonts w:ascii="Courier New" w:hAnsi="Courier New"/>
          <w:sz w:val="18"/>
        </w:rPr>
        <w:t xml:space="preserve">        created_at: t.created_at, position: queued.indexOf(t) + 1,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296 </w:t>
      </w:r>
      <w:r>
        <w:rPr>
          <w:rFonts w:ascii="Courier New" w:hAnsi="Courier New"/>
          <w:sz w:val="18"/>
        </w:rPr>
        <w:t xml:space="preserve">      })),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297 </w:t>
      </w:r>
      <w:r>
        <w:rPr>
          <w:rFonts w:ascii="Courier New" w:hAnsi="Courier New"/>
          <w:sz w:val="18"/>
        </w:rPr>
        <w:t xml:space="preserve">      running: running.map(t =&gt; 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298 </w:t>
      </w:r>
      <w:r>
        <w:rPr>
          <w:rFonts w:ascii="Courier New" w:hAnsi="Courier New"/>
          <w:sz w:val="18"/>
        </w:rPr>
        <w:t xml:space="preserve">        id: t.id, name: t.name, started_at: t.started_at,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299 </w:t>
      </w:r>
      <w:r>
        <w:rPr>
          <w:rFonts w:ascii="Courier New" w:hAnsi="Courier New"/>
          <w:sz w:val="18"/>
        </w:rPr>
        <w:t xml:space="preserve">      })),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300 </w:t>
      </w:r>
      <w:r>
        <w:rPr>
          <w:rFonts w:ascii="Courier New" w:hAnsi="Courier New"/>
          <w:sz w:val="18"/>
        </w:rPr>
        <w:t xml:space="preserve">      queue_depth: queued.length,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301 </w:t>
      </w:r>
      <w:r>
        <w:rPr>
          <w:rFonts w:ascii="Courier New" w:hAnsi="Courier New"/>
          <w:sz w:val="18"/>
        </w:rPr>
        <w:t xml:space="preserve">      running_count: running.length,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302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303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304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306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308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309 </w:t>
      </w:r>
      <w:r>
        <w:rPr>
          <w:rFonts w:ascii="Courier New" w:hAnsi="Courier New"/>
          <w:sz w:val="18"/>
        </w:rPr>
        <w:t>// WP1.3 - 审计日志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310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312 </w:t>
      </w:r>
      <w:r>
        <w:rPr>
          <w:rFonts w:ascii="Courier New" w:hAnsi="Courier New"/>
          <w:sz w:val="18"/>
        </w:rPr>
        <w:t>router.post('/internal/audit-events',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313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314 </w:t>
      </w:r>
      <w:r>
        <w:rPr>
          <w:rFonts w:ascii="Courier New" w:hAnsi="Courier New"/>
          <w:sz w:val="18"/>
        </w:rPr>
        <w:t xml:space="preserve">    // 内部接口，用 X-Internal-Token 鉴权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315 </w:t>
      </w:r>
      <w:r>
        <w:rPr>
          <w:rFonts w:ascii="Courier New" w:hAnsi="Courier New"/>
          <w:sz w:val="18"/>
        </w:rPr>
        <w:t xml:space="preserve">    const token = req.headers['x-internal-token'];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316 </w:t>
      </w:r>
      <w:r>
        <w:rPr>
          <w:rFonts w:ascii="Courier New" w:hAnsi="Courier New"/>
          <w:sz w:val="18"/>
        </w:rPr>
        <w:t xml:space="preserve">    if (token !== process.env.INTERNAL_TOKEN &amp;&amp; process.env.INTERNAL_TOKEN)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317 </w:t>
      </w:r>
      <w:r>
        <w:rPr>
          <w:rFonts w:ascii="Courier New" w:hAnsi="Courier New"/>
          <w:sz w:val="18"/>
        </w:rPr>
        <w:t xml:space="preserve">      return res.status(403).json({ error: 'invalid internal token'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318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319 </w:t>
      </w:r>
      <w:r>
        <w:rPr>
          <w:rFonts w:ascii="Courier New" w:hAnsi="Courier New"/>
          <w:sz w:val="18"/>
        </w:rPr>
        <w:t xml:space="preserve">    m.createAuditEvent(req.body);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320 </w:t>
      </w:r>
      <w:r>
        <w:rPr>
          <w:rFonts w:ascii="Courier New" w:hAnsi="Courier New"/>
          <w:sz w:val="18"/>
        </w:rPr>
        <w:t xml:space="preserve">    res.status(202).json({ status: 'accepted'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321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322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324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326 </w:t>
      </w:r>
      <w:r>
        <w:rPr>
          <w:rFonts w:ascii="Courier New" w:hAnsi="Courier New"/>
          <w:sz w:val="18"/>
        </w:rPr>
        <w:t>router.get('/audit-events',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327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328 </w:t>
      </w:r>
      <w:r>
        <w:rPr>
          <w:rFonts w:ascii="Courier New" w:hAnsi="Courier New"/>
          <w:sz w:val="18"/>
        </w:rPr>
        <w:t xml:space="preserve">    const result = m.queryAuditEvents({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329 </w:t>
      </w:r>
      <w:r>
        <w:rPr>
          <w:rFonts w:ascii="Courier New" w:hAnsi="Courier New"/>
          <w:sz w:val="18"/>
        </w:rPr>
        <w:t xml:space="preserve">      tenant_id: req.query.tenant_id,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330 </w:t>
      </w:r>
      <w:r>
        <w:rPr>
          <w:rFonts w:ascii="Courier New" w:hAnsi="Courier New"/>
          <w:sz w:val="18"/>
        </w:rPr>
        <w:t xml:space="preserve">      actor_id: req.query.actor_id,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331 </w:t>
      </w:r>
      <w:r>
        <w:rPr>
          <w:rFonts w:ascii="Courier New" w:hAnsi="Courier New"/>
          <w:sz w:val="18"/>
        </w:rPr>
        <w:t xml:space="preserve">      resource_type: req.query.resource_type,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332 </w:t>
      </w:r>
      <w:r>
        <w:rPr>
          <w:rFonts w:ascii="Courier New" w:hAnsi="Courier New"/>
          <w:sz w:val="18"/>
        </w:rPr>
        <w:t xml:space="preserve">      action: req.query.action,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333 </w:t>
      </w:r>
      <w:r>
        <w:rPr>
          <w:rFonts w:ascii="Courier New" w:hAnsi="Courier New"/>
          <w:sz w:val="18"/>
        </w:rPr>
        <w:t xml:space="preserve">      result: req.query.result,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334 </w:t>
      </w:r>
      <w:r>
        <w:rPr>
          <w:rFonts w:ascii="Courier New" w:hAnsi="Courier New"/>
          <w:sz w:val="18"/>
        </w:rPr>
        <w:t xml:space="preserve">      start: req.query.start,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335 </w:t>
      </w:r>
      <w:r>
        <w:rPr>
          <w:rFonts w:ascii="Courier New" w:hAnsi="Courier New"/>
          <w:sz w:val="18"/>
        </w:rPr>
        <w:t xml:space="preserve">      end: req.query.end,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336 </w:t>
      </w:r>
      <w:r>
        <w:rPr>
          <w:rFonts w:ascii="Courier New" w:hAnsi="Courier New"/>
          <w:sz w:val="18"/>
        </w:rPr>
        <w:t xml:space="preserve">      page: parseInt(req.query.page) ||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337 </w:t>
      </w:r>
      <w:r>
        <w:rPr>
          <w:rFonts w:ascii="Courier New" w:hAnsi="Courier New"/>
          <w:sz w:val="18"/>
        </w:rPr>
        <w:t xml:space="preserve">      page_size: Math.min(parseInt(req.query.page_size) || 50, 200),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338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339 </w:t>
      </w:r>
      <w:r>
        <w:rPr>
          <w:rFonts w:ascii="Courier New" w:hAnsi="Courier New"/>
          <w:sz w:val="18"/>
        </w:rPr>
        <w:t xml:space="preserve">    res.json(result);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340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341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343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345 </w:t>
      </w:r>
      <w:r>
        <w:rPr>
          <w:rFonts w:ascii="Courier New" w:hAnsi="Courier New"/>
          <w:sz w:val="18"/>
        </w:rPr>
        <w:t>router.get('/audit-events/export',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347 </w:t>
      </w:r>
      <w:r>
        <w:rPr>
          <w:rFonts w:ascii="Courier New" w:hAnsi="Courier New"/>
          <w:sz w:val="18"/>
        </w:rPr>
        <w:t xml:space="preserve">    const items = m.exportAuditEvents({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348 </w:t>
      </w:r>
      <w:r>
        <w:rPr>
          <w:rFonts w:ascii="Courier New" w:hAnsi="Courier New"/>
          <w:sz w:val="18"/>
        </w:rPr>
        <w:t xml:space="preserve">      tenant_id: req.query.tenant_id,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349 </w:t>
      </w:r>
      <w:r>
        <w:rPr>
          <w:rFonts w:ascii="Courier New" w:hAnsi="Courier New"/>
          <w:sz w:val="18"/>
        </w:rPr>
        <w:t xml:space="preserve">      start: req.query.start,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350 </w:t>
      </w:r>
      <w:r>
        <w:rPr>
          <w:rFonts w:ascii="Courier New" w:hAnsi="Courier New"/>
          <w:sz w:val="18"/>
        </w:rPr>
        <w:t xml:space="preserve">      end: req.query.end,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351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352 </w:t>
      </w:r>
      <w:r>
        <w:rPr>
          <w:rFonts w:ascii="Courier New" w:hAnsi="Courier New"/>
          <w:sz w:val="18"/>
        </w:rPr>
        <w:t xml:space="preserve">    if (items.length &gt;= 100000)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353 </w:t>
      </w:r>
      <w:r>
        <w:rPr>
          <w:rFonts w:ascii="Courier New" w:hAnsi="Courier New"/>
          <w:sz w:val="18"/>
        </w:rPr>
        <w:t xml:space="preserve">      return res.status(413).json({ error: 'Export too large, narrow your time range'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354 </w:t>
      </w:r>
      <w:r>
        <w:rPr>
          <w:rFonts w:ascii="Courier New" w:hAnsi="Courier New"/>
          <w:sz w:val="18"/>
        </w:rPr>
        <w:t xml:space="preserve">    }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355 </w:t>
      </w:r>
      <w:r>
        <w:rPr>
          <w:rFonts w:ascii="Courier New" w:hAnsi="Courier New"/>
          <w:sz w:val="18"/>
        </w:rPr>
        <w:t xml:space="preserve">    const header = 'event_id,tenant_id,actor_type,actor_id,actor_name,resource_type,resource_id,action,result,created_at';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356 </w:t>
      </w:r>
      <w:r>
        <w:rPr>
          <w:rFonts w:ascii="Courier New" w:hAnsi="Courier New"/>
          <w:sz w:val="18"/>
        </w:rPr>
        <w:t xml:space="preserve">    const rows = items.map(e =&gt;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357 </w:t>
      </w:r>
      <w:r>
        <w:rPr>
          <w:rFonts w:ascii="Courier New" w:hAnsi="Courier New"/>
          <w:sz w:val="18"/>
        </w:rPr>
        <w:t xml:space="preserve">      e.event_id, e.tenant_id, e.actor_type, e.actor_id, e.actor_name,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358 </w:t>
      </w:r>
      <w:r>
        <w:rPr>
          <w:rFonts w:ascii="Courier New" w:hAnsi="Courier New"/>
          <w:sz w:val="18"/>
        </w:rPr>
        <w:t xml:space="preserve">      e.resource_type, e.resource_id, e.action, e.result, e.created_at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359 </w:t>
      </w:r>
      <w:r>
        <w:rPr>
          <w:rFonts w:ascii="Courier New" w:hAnsi="Courier New"/>
          <w:sz w:val="18"/>
        </w:rPr>
        <w:t xml:space="preserve">    ].map(escapeCsv).join(','));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360 </w:t>
      </w:r>
      <w:r>
        <w:rPr>
          <w:rFonts w:ascii="Courier New" w:hAnsi="Courier New"/>
          <w:sz w:val="18"/>
        </w:rPr>
        <w:t xml:space="preserve">    const csv = [header, ...rows].join('\n') + '\n';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361 </w:t>
      </w:r>
      <w:r>
        <w:rPr>
          <w:rFonts w:ascii="Courier New" w:hAnsi="Courier New"/>
          <w:sz w:val="18"/>
        </w:rPr>
        <w:t xml:space="preserve">    res.setHeader('Content-Type', 'text/csv');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362 </w:t>
      </w:r>
      <w:r>
        <w:rPr>
          <w:rFonts w:ascii="Courier New" w:hAnsi="Courier New"/>
          <w:sz w:val="18"/>
        </w:rPr>
        <w:t xml:space="preserve">    res.setHeader('Content-Disposition', 'attachment; filename="audit-export.csv"');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363 </w:t>
      </w:r>
      <w:r>
        <w:rPr>
          <w:rFonts w:ascii="Courier New" w:hAnsi="Courier New"/>
          <w:sz w:val="18"/>
        </w:rPr>
        <w:t xml:space="preserve">    res.send(csv);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364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365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369 </w:t>
      </w:r>
      <w:r>
        <w:rPr>
          <w:rFonts w:ascii="Courier New" w:hAnsi="Courier New"/>
          <w:sz w:val="18"/>
        </w:rPr>
        <w:t>router.get('/audit-events/:id',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370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371 </w:t>
      </w:r>
      <w:r>
        <w:rPr>
          <w:rFonts w:ascii="Courier New" w:hAnsi="Courier New"/>
          <w:sz w:val="18"/>
        </w:rPr>
        <w:t xml:space="preserve">    const evt = m.getAuditEvent(req.params.id);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372 </w:t>
      </w:r>
      <w:r>
        <w:rPr>
          <w:rFonts w:ascii="Courier New" w:hAnsi="Courier New"/>
          <w:sz w:val="18"/>
        </w:rPr>
        <w:t xml:space="preserve">    if (!evt) return res.status(404).json({ error: 'Audit event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373 </w:t>
      </w:r>
      <w:r>
        <w:rPr>
          <w:rFonts w:ascii="Courier New" w:hAnsi="Courier New"/>
          <w:sz w:val="18"/>
        </w:rPr>
        <w:t xml:space="preserve">    res.json(evt);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374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375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379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380 </w:t>
      </w:r>
      <w:r>
        <w:rPr>
          <w:rFonts w:ascii="Courier New" w:hAnsi="Courier New"/>
          <w:sz w:val="18"/>
        </w:rPr>
        <w:t>// WP1.3 - 费用管理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383 </w:t>
      </w:r>
      <w:r>
        <w:rPr>
          <w:rFonts w:ascii="Courier New" w:hAnsi="Courier New"/>
          <w:sz w:val="18"/>
        </w:rPr>
        <w:t>router.post('/cost-records',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384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385 </w:t>
      </w:r>
      <w:r>
        <w:rPr>
          <w:rFonts w:ascii="Courier New" w:hAnsi="Courier New"/>
          <w:sz w:val="18"/>
        </w:rPr>
        <w:t xml:space="preserve">    const { task_id, tenant_id, team_id, task_name, gpu_count, gpu_model, duration_seconds, discount_rate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386 </w:t>
      </w:r>
      <w:r>
        <w:rPr>
          <w:rFonts w:ascii="Courier New" w:hAnsi="Courier New"/>
          <w:sz w:val="18"/>
        </w:rPr>
        <w:t xml:space="preserve">    if (!task_id || !tenant_id || !team_id)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387 </w:t>
      </w:r>
      <w:r>
        <w:rPr>
          <w:rFonts w:ascii="Courier New" w:hAnsi="Courier New"/>
          <w:sz w:val="18"/>
        </w:rPr>
        <w:t xml:space="preserve">      return res.status(400).json({ error: 'task_id, tenant_id, team_id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388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389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390 </w:t>
      </w:r>
      <w:r>
        <w:rPr>
          <w:rFonts w:ascii="Courier New" w:hAnsi="Courier New"/>
          <w:sz w:val="18"/>
        </w:rPr>
        <w:t xml:space="preserve">    const cost = m.calculateCost(task_id, gpu_count, gpu_model, duration_seconds, discount_rate);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391 </w:t>
      </w:r>
      <w:r>
        <w:rPr>
          <w:rFonts w:ascii="Courier New" w:hAnsi="Courier New"/>
          <w:sz w:val="18"/>
        </w:rPr>
        <w:t xml:space="preserve">    const startedAt = req.body.started_at || new Date().toISOString();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392 </w:t>
      </w:r>
      <w:r>
        <w:rPr>
          <w:rFonts w:ascii="Courier New" w:hAnsi="Courier New"/>
          <w:sz w:val="18"/>
        </w:rPr>
        <w:t xml:space="preserve">    const endedAt = req.body.ended_at || new Date().toISOString();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394 </w:t>
      </w:r>
      <w:r>
        <w:rPr>
          <w:rFonts w:ascii="Courier New" w:hAnsi="Courier New"/>
          <w:sz w:val="18"/>
        </w:rPr>
        <w:t xml:space="preserve">    m.createCostRecord({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395 </w:t>
      </w:r>
      <w:r>
        <w:rPr>
          <w:rFonts w:ascii="Courier New" w:hAnsi="Courier New"/>
          <w:sz w:val="18"/>
        </w:rPr>
        <w:t xml:space="preserve">      tenant_id, team_id, task_id, task_name: task_name ||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396 </w:t>
      </w:r>
      <w:r>
        <w:rPr>
          <w:rFonts w:ascii="Courier New" w:hAnsi="Courier New"/>
          <w:sz w:val="18"/>
        </w:rPr>
        <w:t xml:space="preserve">      gpu_count: gpu_count || 1, gpu_model: gpu_model || 'A100',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397 </w:t>
      </w:r>
      <w:r>
        <w:rPr>
          <w:rFonts w:ascii="Courier New" w:hAnsi="Courier New"/>
          <w:sz w:val="18"/>
        </w:rPr>
        <w:t xml:space="preserve">      duration_seconds: duration_seconds || 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398 </w:t>
      </w:r>
      <w:r>
        <w:rPr>
          <w:rFonts w:ascii="Courier New" w:hAnsi="Courier New"/>
          <w:sz w:val="18"/>
        </w:rPr>
        <w:t xml:space="preserve">      unit_price_per_hour: cost.unitPrice,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399 </w:t>
      </w:r>
      <w:r>
        <w:rPr>
          <w:rFonts w:ascii="Courier New" w:hAnsi="Courier New"/>
          <w:sz w:val="18"/>
        </w:rPr>
        <w:t xml:space="preserve">      total_cost: cost.totalCost,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400 </w:t>
      </w:r>
      <w:r>
        <w:rPr>
          <w:rFonts w:ascii="Courier New" w:hAnsi="Courier New"/>
          <w:sz w:val="18"/>
        </w:rPr>
        <w:t xml:space="preserve">      started_at: startedAt, ended_at: endedAt,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401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403 </w:t>
      </w:r>
      <w:r>
        <w:rPr>
          <w:rFonts w:ascii="Courier New" w:hAnsi="Courier New"/>
          <w:sz w:val="18"/>
        </w:rPr>
        <w:t xml:space="preserve">    res.status(201).json({ status: 'created', total_cost: cost.totalCost, unit_price: cost.unitPrice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404 </w:t>
      </w:r>
      <w:r>
        <w:rPr>
          <w:rFonts w:ascii="Courier New" w:hAnsi="Courier New"/>
          <w:sz w:val="18"/>
        </w:rPr>
        <w:t xml:space="preserve">  } catch (err)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405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409 </w:t>
      </w:r>
      <w:r>
        <w:rPr>
          <w:rFonts w:ascii="Courier New" w:hAnsi="Courier New"/>
          <w:sz w:val="18"/>
        </w:rPr>
        <w:t>router.get('/cost-records',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410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411 </w:t>
      </w:r>
      <w:r>
        <w:rPr>
          <w:rFonts w:ascii="Courier New" w:hAnsi="Courier New"/>
          <w:sz w:val="18"/>
        </w:rPr>
        <w:t xml:space="preserve">    const result = m.queryCostRecords({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412 </w:t>
      </w:r>
      <w:r>
        <w:rPr>
          <w:rFonts w:ascii="Courier New" w:hAnsi="Courier New"/>
          <w:sz w:val="18"/>
        </w:rPr>
        <w:t xml:space="preserve">      team_id: req.query.team_id,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413 </w:t>
      </w:r>
      <w:r>
        <w:rPr>
          <w:rFonts w:ascii="Courier New" w:hAnsi="Courier New"/>
          <w:sz w:val="18"/>
        </w:rPr>
        <w:t xml:space="preserve">      tenant_id: req.query.tenant_id,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414 </w:t>
      </w:r>
      <w:r>
        <w:rPr>
          <w:rFonts w:ascii="Courier New" w:hAnsi="Courier New"/>
          <w:sz w:val="18"/>
        </w:rPr>
        <w:t xml:space="preserve">      status: req.query.status,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415 </w:t>
      </w:r>
      <w:r>
        <w:rPr>
          <w:rFonts w:ascii="Courier New" w:hAnsi="Courier New"/>
          <w:sz w:val="18"/>
        </w:rPr>
        <w:t xml:space="preserve">      start: req.query.start,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416 </w:t>
      </w:r>
      <w:r>
        <w:rPr>
          <w:rFonts w:ascii="Courier New" w:hAnsi="Courier New"/>
          <w:sz w:val="18"/>
        </w:rPr>
        <w:t xml:space="preserve">      end: req.query.end,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417 </w:t>
      </w:r>
      <w:r>
        <w:rPr>
          <w:rFonts w:ascii="Courier New" w:hAnsi="Courier New"/>
          <w:sz w:val="18"/>
        </w:rPr>
        <w:t xml:space="preserve">      page: parseInt(req.query.page) ||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418 </w:t>
      </w:r>
      <w:r>
        <w:rPr>
          <w:rFonts w:ascii="Courier New" w:hAnsi="Courier New"/>
          <w:sz w:val="18"/>
        </w:rPr>
        <w:t xml:space="preserve">      page_size: Math.min(parseInt(req.query.page_size) || 50, 200),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419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420 </w:t>
      </w:r>
      <w:r>
        <w:rPr>
          <w:rFonts w:ascii="Courier New" w:hAnsi="Courier New"/>
          <w:sz w:val="18"/>
        </w:rPr>
        <w:t xml:space="preserve">    res.json(result);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421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422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424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426 </w:t>
      </w:r>
      <w:r>
        <w:rPr>
          <w:rFonts w:ascii="Courier New" w:hAnsi="Courier New"/>
          <w:sz w:val="18"/>
        </w:rPr>
        <w:t>router.get('/cost-records/summary',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427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428 </w:t>
      </w:r>
      <w:r>
        <w:rPr>
          <w:rFonts w:ascii="Courier New" w:hAnsi="Courier New"/>
          <w:sz w:val="18"/>
        </w:rPr>
        <w:t xml:space="preserve">    const summary = m.getCostSummary(req.query.team_id, req.query.tenant_id, req.query.start, req.query.end);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429 </w:t>
      </w:r>
      <w:r>
        <w:rPr>
          <w:rFonts w:ascii="Courier New" w:hAnsi="Courier New"/>
          <w:sz w:val="18"/>
        </w:rPr>
        <w:t xml:space="preserve">    res.json({ items: summary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430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431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433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435 </w:t>
      </w:r>
      <w:r>
        <w:rPr>
          <w:rFonts w:ascii="Courier New" w:hAnsi="Courier New"/>
          <w:sz w:val="18"/>
        </w:rPr>
        <w:t>router.get('/cost-records/export',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437 </w:t>
      </w:r>
      <w:r>
        <w:rPr>
          <w:rFonts w:ascii="Courier New" w:hAnsi="Courier New"/>
          <w:sz w:val="18"/>
        </w:rPr>
        <w:t xml:space="preserve">    const result = m.queryCostRecords({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438 </w:t>
      </w:r>
      <w:r>
        <w:rPr>
          <w:rFonts w:ascii="Courier New" w:hAnsi="Courier New"/>
          <w:sz w:val="18"/>
        </w:rPr>
        <w:t xml:space="preserve">      team_id: req.query.team_id,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439 </w:t>
      </w:r>
      <w:r>
        <w:rPr>
          <w:rFonts w:ascii="Courier New" w:hAnsi="Courier New"/>
          <w:sz w:val="18"/>
        </w:rPr>
        <w:t xml:space="preserve">      tenant_id: req.query.tenant_id,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440 </w:t>
      </w:r>
      <w:r>
        <w:rPr>
          <w:rFonts w:ascii="Courier New" w:hAnsi="Courier New"/>
          <w:sz w:val="18"/>
        </w:rPr>
        <w:t xml:space="preserve">      start: req.query.start,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441 </w:t>
      </w:r>
      <w:r>
        <w:rPr>
          <w:rFonts w:ascii="Courier New" w:hAnsi="Courier New"/>
          <w:sz w:val="18"/>
        </w:rPr>
        <w:t xml:space="preserve">      end: req.query.end,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442 </w:t>
      </w:r>
      <w:r>
        <w:rPr>
          <w:rFonts w:ascii="Courier New" w:hAnsi="Courier New"/>
          <w:sz w:val="18"/>
        </w:rPr>
        <w:t xml:space="preserve">      page: 1, page_size: 100000,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443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444 </w:t>
      </w:r>
      <w:r>
        <w:rPr>
          <w:rFonts w:ascii="Courier New" w:hAnsi="Courier New"/>
          <w:sz w:val="18"/>
        </w:rPr>
        <w:t xml:space="preserve">    const header = 'team_id,task_id,task_name,gpu_count,gpu_model,duration_seconds,unit_price_per_hour,total_cost,status,started_at,ended_at';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445 </w:t>
      </w:r>
      <w:r>
        <w:rPr>
          <w:rFonts w:ascii="Courier New" w:hAnsi="Courier New"/>
          <w:sz w:val="18"/>
        </w:rPr>
        <w:t xml:space="preserve">    const rows = result.items.map(r =&gt;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446 </w:t>
      </w:r>
      <w:r>
        <w:rPr>
          <w:rFonts w:ascii="Courier New" w:hAnsi="Courier New"/>
          <w:sz w:val="18"/>
        </w:rPr>
        <w:t xml:space="preserve">      r.team_id, r.task_id, r.task_name, r.gpu_count, r.gpu_model,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447 </w:t>
      </w:r>
      <w:r>
        <w:rPr>
          <w:rFonts w:ascii="Courier New" w:hAnsi="Courier New"/>
          <w:sz w:val="18"/>
        </w:rPr>
        <w:t xml:space="preserve">      r.duration_seconds, r.unit_price_per_hour, r.total_cost, r.status, r.started_at, r.ended_at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448 </w:t>
      </w:r>
      <w:r>
        <w:rPr>
          <w:rFonts w:ascii="Courier New" w:hAnsi="Courier New"/>
          <w:sz w:val="18"/>
        </w:rPr>
        <w:t xml:space="preserve">    ].map(escapeCsv).join(','));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449 </w:t>
      </w:r>
      <w:r>
        <w:rPr>
          <w:rFonts w:ascii="Courier New" w:hAnsi="Courier New"/>
          <w:sz w:val="18"/>
        </w:rPr>
        <w:t xml:space="preserve">    const csv = [header, ...rows].join('\n') + '\n';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450 </w:t>
      </w:r>
      <w:r>
        <w:rPr>
          <w:rFonts w:ascii="Courier New" w:hAnsi="Courier New"/>
          <w:sz w:val="18"/>
        </w:rPr>
        <w:t xml:space="preserve">    res.setHeader('Content-Type', 'text/csv');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451 </w:t>
      </w:r>
      <w:r>
        <w:rPr>
          <w:rFonts w:ascii="Courier New" w:hAnsi="Courier New"/>
          <w:sz w:val="18"/>
        </w:rPr>
        <w:t xml:space="preserve">    res.setHeader('Content-Disposition', 'attachment; filename="cost-export.csv"');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452 </w:t>
      </w:r>
      <w:r>
        <w:rPr>
          <w:rFonts w:ascii="Courier New" w:hAnsi="Courier New"/>
          <w:sz w:val="18"/>
        </w:rPr>
        <w:t xml:space="preserve">    res.send(csv);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453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454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456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458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459 </w:t>
      </w:r>
      <w:r>
        <w:rPr>
          <w:rFonts w:ascii="Courier New" w:hAnsi="Courier New"/>
          <w:sz w:val="18"/>
        </w:rPr>
        <w:t>// WP1.3 - 审计完整性校验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460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462 </w:t>
      </w:r>
      <w:r>
        <w:rPr>
          <w:rFonts w:ascii="Courier New" w:hAnsi="Courier New"/>
          <w:sz w:val="18"/>
        </w:rPr>
        <w:t>router.get('/audit/verify',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463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464 </w:t>
      </w:r>
      <w:r>
        <w:rPr>
          <w:rFonts w:ascii="Courier New" w:hAnsi="Courier New"/>
          <w:sz w:val="18"/>
        </w:rPr>
        <w:t xml:space="preserve">    const fromId = parseInt(req.query.from) || 1;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465 </w:t>
      </w:r>
      <w:r>
        <w:rPr>
          <w:rFonts w:ascii="Courier New" w:hAnsi="Courier New"/>
          <w:sz w:val="18"/>
        </w:rPr>
        <w:t xml:space="preserve">    const toId = parseInt(req.query.to) || fromId + 999;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466 </w:t>
      </w:r>
      <w:r>
        <w:rPr>
          <w:rFonts w:ascii="Courier New" w:hAnsi="Courier New"/>
          <w:sz w:val="18"/>
        </w:rPr>
        <w:t xml:space="preserve">    const result = m.verifyHashChain(fromId, toId);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467 </w:t>
      </w:r>
      <w:r>
        <w:rPr>
          <w:rFonts w:ascii="Courier New" w:hAnsi="Courier New"/>
          <w:sz w:val="18"/>
        </w:rPr>
        <w:t xml:space="preserve">    res.json(result);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468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469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471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473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474 </w:t>
      </w:r>
      <w:r>
        <w:rPr>
          <w:rFonts w:ascii="Courier New" w:hAnsi="Courier New"/>
          <w:sz w:val="18"/>
        </w:rPr>
        <w:t>// WP1.2 - 调度器状态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475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477 </w:t>
      </w:r>
      <w:r>
        <w:rPr>
          <w:rFonts w:ascii="Courier New" w:hAnsi="Courier New"/>
          <w:sz w:val="18"/>
        </w:rPr>
        <w:t>router.get('/scheduler/status',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478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479 </w:t>
      </w:r>
      <w:r>
        <w:rPr>
          <w:rFonts w:ascii="Courier New" w:hAnsi="Courier New"/>
          <w:sz w:val="18"/>
        </w:rPr>
        <w:t xml:space="preserve">    res.json(scheduler.getSchedulerStats());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480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481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483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485 </w:t>
      </w:r>
      <w:r>
        <w:rPr>
          <w:rFonts w:ascii="Courier New" w:hAnsi="Courier New"/>
          <w:sz w:val="18"/>
        </w:rPr>
        <w:t>router.post('/scheduler/tick',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487 </w:t>
      </w:r>
      <w:r>
        <w:rPr>
          <w:rFonts w:ascii="Courier New" w:hAnsi="Courier New"/>
          <w:sz w:val="18"/>
        </w:rPr>
        <w:t xml:space="preserve">    scheduler.scheduleTick();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488 </w:t>
      </w:r>
      <w:r>
        <w:rPr>
          <w:rFonts w:ascii="Courier New" w:hAnsi="Courier New"/>
          <w:sz w:val="18"/>
        </w:rPr>
        <w:t xml:space="preserve">    res.json({ status: 'tick_triggered'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489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490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492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494 </w:t>
      </w:r>
      <w:r>
        <w:rPr>
          <w:rFonts w:ascii="Courier New" w:hAnsi="Courier New"/>
          <w:sz w:val="18"/>
        </w:rPr>
        <w:t>module.exports = router;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495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src/routes-wp4.js</w:t>
        <w:br/>
        <w:t>说明: WP4部署交付API</w:t>
        <w:br/>
        <w:t>行数: 340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/**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 xml:space="preserve"> * WP4 交付与部署 — API 路由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 xml:space="preserve"> * 覆盖：推理服务、环境、扩缩容、流量管理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 xml:space="preserve"> */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const { Router } = require('express');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m = require('./models-wp4');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>const router = Router();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>// WP4.3 环境管理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>router.get('/environments',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  const envs = m.getEnvironments();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  res.json({ items: envs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>router.get('/environments/:id',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const env = m.getEnvironment(req.params.id);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if (!env) return res.status(404).json({ error: 'Environment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res.json(env);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>router.post('/environments',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  const { name, type, base_url, namespace, config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  if (!name) return res.status(400).json({ error: 'name is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  const id = m.createEnvironment(name, type || 'development', base_url, namespace, config);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res.status(201).json({ id, name, type: type || 'development'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>// WP4.1 推理服务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>router.post('/services',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const { name, env_id, model_name, model_version, protocol, config, scaling_policy, created_by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if (!name || !env_id || !model_name)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  return res.status(400).json({ error: 'name, env_id, model_name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if (!model_version)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    return res.status(400).json({ error: 'model_version is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  // 一键部署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  const result = m.oneClickDeploy(name, env_id, model_name, model_version, protocol, config, scaling_policy, created_by);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  res.status(201).json({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  status: 'deployed',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  ...result,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>router.get('/services',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const services = m.getInferenceServices({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    env_id: req.query.env_id,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 xml:space="preserve">      status: req.query.status,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  <w:t xml:space="preserve">      model_name: req.query.model_name,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    limit: parseInt(req.query.limit) || 100,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  res.json({ items: services, total: services.length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>router.get('/services/:id',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  res.json(service);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>router.put('/services/:id',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 xml:space="preserve">    const allowed = ['status', 'status_reason', 'config', 'health_check_path', 'target_replica_count', 'model_version', 'protocol', 'endpoint_url'];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  <w:t xml:space="preserve">    const fields = {};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  for (const key of allowed)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  if (req.body[key] !== undefined) fields[key] = req.body[key];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 xml:space="preserve">    m.updateInferenceService(req.params.id, fields);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  res.json({ status: 'updated',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 xml:space="preserve">  }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>router.delete('/services/:id',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 xml:space="preserve">    m.deleteInferenceService(req.params.id);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  res.json({ status: 'deleted',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  <w:t>// WP4.1 部署版本 / 回滚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>router.get('/services/:id/revisions',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  <w:t xml:space="preserve">    const revisions = m.getDeploymentRevisions(req.params.id);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 xml:space="preserve">    res.json({ items: revisions, total: revisions.length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  <w:t>router.post('/services/:id/rollback',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  <w:t xml:space="preserve">    const { revision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 xml:space="preserve">    if (!revision) return res.status(400).json({ error: 'revision is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 xml:space="preserve">    const revisions = m.getDeploymentRevisions(req.params.id);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  <w:t xml:space="preserve">    const targetRev = revisions.find(r =&gt; r.revision === revision);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 xml:space="preserve">    if (!targetRev) return res.status(404).json({ error: `Revision ${revision} not found`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  <w:t xml:space="preserve">    // 创建新修订作为回滚版本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  <w:t xml:space="preserve">    const latestRev = revisions.length &gt; 0 ? revisions[0].revision : 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  const config = JSON.parse(targetRev.config || '{}');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 xml:space="preserve">    // 标记服务为 rolling_back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  <w:t xml:space="preserve">    m.updateInferenceService(req.params.id, { status: 'rolling_back'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  <w:t xml:space="preserve">    // 记录流水线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  <w:t xml:space="preserve">    const steps =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 xml:space="preserve">      { name: 'validate_revision', status: 'completed' },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  <w:t xml:space="preserve">      { name: 'rollback_deploy', status: 'running'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 xml:space="preserve">    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  <w:t xml:space="preserve">    const pipelineId = m.createPipeline(req.params.id, 'rollback',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  <w:t xml:space="preserve">      latestRev, targetRev.revision, steps, req.body.started_by || 'system');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 xml:space="preserve">    // 创建新版本并回退配置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 xml:space="preserve">    const newRevision = latestRev + 1;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  <w:t xml:space="preserve">    m.createDeploymentRevision(req.params.id, newRevision,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 xml:space="preserve">      targetRev.model_version, targetRev.protocol, targetRev.config, req.body.started_by || 'system');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 xml:space="preserve">    // 更新服务配置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  <w:t xml:space="preserve">    m.updateInferenceService(req.params.id,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  <w:t xml:space="preserve">      status: 'running',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  <w:t xml:space="preserve">      model_version: targetRev.model_version,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  <w:t xml:space="preserve">      protocol: targetRev.protocol,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 xml:space="preserve">      config: config,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  <w:t xml:space="preserve">      endpoint_url: targetRev.protocol === 'grpc'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  <w:t xml:space="preserve">        ? `${service.name}.${service.env_id}.internal:50051`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178 </w:t>
      </w:r>
      <w:r>
        <w:rPr>
          <w:rFonts w:ascii="Courier New" w:hAnsi="Courier New"/>
          <w:sz w:val="18"/>
        </w:rPr>
        <w:t xml:space="preserve">        : `https://${service.name}.${service.env_id}.internal/v1/predict`,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179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181 </w:t>
      </w:r>
      <w:r>
        <w:rPr>
          <w:rFonts w:ascii="Courier New" w:hAnsi="Courier New"/>
          <w:sz w:val="18"/>
        </w:rPr>
        <w:t xml:space="preserve">    m.updatePipelineStatus(pipelineId, 'success');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183 </w:t>
      </w:r>
      <w:r>
        <w:rPr>
          <w:rFonts w:ascii="Courier New" w:hAnsi="Courier New"/>
          <w:sz w:val="18"/>
        </w:rPr>
        <w:t xml:space="preserve">    res.json({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184 </w:t>
      </w:r>
      <w:r>
        <w:rPr>
          <w:rFonts w:ascii="Courier New" w:hAnsi="Courier New"/>
          <w:sz w:val="18"/>
        </w:rPr>
        <w:t xml:space="preserve">      status: 'rolled_back',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185 </w:t>
      </w:r>
      <w:r>
        <w:rPr>
          <w:rFonts w:ascii="Courier New" w:hAnsi="Courier New"/>
          <w:sz w:val="18"/>
        </w:rPr>
        <w:t xml:space="preserve">      from_revision: latestRev,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186 </w:t>
      </w:r>
      <w:r>
        <w:rPr>
          <w:rFonts w:ascii="Courier New" w:hAnsi="Courier New"/>
          <w:sz w:val="18"/>
        </w:rPr>
        <w:t xml:space="preserve">      to_revision: newRevision,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187 </w:t>
      </w:r>
      <w:r>
        <w:rPr>
          <w:rFonts w:ascii="Courier New" w:hAnsi="Courier New"/>
          <w:sz w:val="18"/>
        </w:rPr>
        <w:t xml:space="preserve">      target_model_version: targetRev.model_version,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188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189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190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192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194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195 </w:t>
      </w:r>
      <w:r>
        <w:rPr>
          <w:rFonts w:ascii="Courier New" w:hAnsi="Courier New"/>
          <w:sz w:val="18"/>
        </w:rPr>
        <w:t>// WP4.1 API 凭证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196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198 </w:t>
      </w:r>
      <w:r>
        <w:rPr>
          <w:rFonts w:ascii="Courier New" w:hAnsi="Courier New"/>
          <w:sz w:val="18"/>
        </w:rPr>
        <w:t>router.post('/services/:id/credentials',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199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200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201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203 </w:t>
      </w:r>
      <w:r>
        <w:rPr>
          <w:rFonts w:ascii="Courier New" w:hAnsi="Courier New"/>
          <w:sz w:val="18"/>
        </w:rPr>
        <w:t xml:space="preserve">    const { name, created_by, expires_in_days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204 </w:t>
      </w:r>
      <w:r>
        <w:rPr>
          <w:rFonts w:ascii="Courier New" w:hAnsi="Courier New"/>
          <w:sz w:val="18"/>
        </w:rPr>
        <w:t xml:space="preserve">    const credential = m.createApiCredential(req.params.id, name, created_by, expires_in_days);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206 </w:t>
      </w:r>
      <w:r>
        <w:rPr>
          <w:rFonts w:ascii="Courier New" w:hAnsi="Courier New"/>
          <w:sz w:val="18"/>
        </w:rPr>
        <w:t xml:space="preserve">    res.status(201).json(credential);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207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208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209 </w:t>
      </w:r>
      <w:r>
        <w:rPr>
          <w:rFonts w:ascii="Courier New" w:hAnsi="Courier New"/>
          <w:sz w:val="18"/>
        </w:rPr>
        <w:t xml:space="preserve">  }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210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212 </w:t>
      </w:r>
      <w:r>
        <w:rPr>
          <w:rFonts w:ascii="Courier New" w:hAnsi="Courier New"/>
          <w:sz w:val="18"/>
        </w:rPr>
        <w:t>router.get('/services/:id/credentials',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213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214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215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216 </w:t>
      </w:r>
      <w:r>
        <w:rPr>
          <w:rFonts w:ascii="Courier New" w:hAnsi="Courier New"/>
          <w:sz w:val="18"/>
        </w:rPr>
        <w:t xml:space="preserve">    const credentials = m.getApiCredentials(req.params.id);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217 </w:t>
      </w:r>
      <w:r>
        <w:rPr>
          <w:rFonts w:ascii="Courier New" w:hAnsi="Courier New"/>
          <w:sz w:val="18"/>
        </w:rPr>
        <w:t xml:space="preserve">    res.json({ items: credentials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218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219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221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223 </w:t>
      </w:r>
      <w:r>
        <w:rPr>
          <w:rFonts w:ascii="Courier New" w:hAnsi="Courier New"/>
          <w:sz w:val="18"/>
        </w:rPr>
        <w:t>router.post('/credentials/:id/revoke',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224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225 </w:t>
      </w:r>
      <w:r>
        <w:rPr>
          <w:rFonts w:ascii="Courier New" w:hAnsi="Courier New"/>
          <w:sz w:val="18"/>
        </w:rPr>
        <w:t xml:space="preserve">    m.revokeApiCredential(req.params.id);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226 </w:t>
      </w:r>
      <w:r>
        <w:rPr>
          <w:rFonts w:ascii="Courier New" w:hAnsi="Courier New"/>
          <w:sz w:val="18"/>
        </w:rPr>
        <w:t xml:space="preserve">    res.json({ status: 'revoked',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227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228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230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232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233 </w:t>
      </w:r>
      <w:r>
        <w:rPr>
          <w:rFonts w:ascii="Courier New" w:hAnsi="Courier New"/>
          <w:sz w:val="18"/>
        </w:rPr>
        <w:t>// WP4.2 扩缩容策略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234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236 </w:t>
      </w:r>
      <w:r>
        <w:rPr>
          <w:rFonts w:ascii="Courier New" w:hAnsi="Courier New"/>
          <w:sz w:val="18"/>
        </w:rPr>
        <w:t>router.post('/services/:id/scaling',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237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238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239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241 </w:t>
      </w:r>
      <w:r>
        <w:rPr>
          <w:rFonts w:ascii="Courier New" w:hAnsi="Courier New"/>
          <w:sz w:val="18"/>
        </w:rPr>
        <w:t xml:space="preserve">    const policyId = m.createOrUpdateScalingPolicy(req.params.id, req.body);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243 </w:t>
      </w:r>
      <w:r>
        <w:rPr>
          <w:rFonts w:ascii="Courier New" w:hAnsi="Courier New"/>
          <w:sz w:val="18"/>
        </w:rPr>
        <w:t xml:space="preserve">    res.status(201).json({ status: 'configured', id: policyId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244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245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249 </w:t>
      </w:r>
      <w:r>
        <w:rPr>
          <w:rFonts w:ascii="Courier New" w:hAnsi="Courier New"/>
          <w:sz w:val="18"/>
        </w:rPr>
        <w:t>router.get('/services/:id/scaling',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250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251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252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253 </w:t>
      </w:r>
      <w:r>
        <w:rPr>
          <w:rFonts w:ascii="Courier New" w:hAnsi="Courier New"/>
          <w:sz w:val="18"/>
        </w:rPr>
        <w:t xml:space="preserve">    const policy = m.getScalingPolicy(req.params.id);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254 </w:t>
      </w:r>
      <w:r>
        <w:rPr>
          <w:rFonts w:ascii="Courier New" w:hAnsi="Courier New"/>
          <w:sz w:val="18"/>
        </w:rPr>
        <w:t xml:space="preserve">    if (!policy) return res.status(404).json({ error: 'No scaling policy configured'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255 </w:t>
      </w:r>
      <w:r>
        <w:rPr>
          <w:rFonts w:ascii="Courier New" w:hAnsi="Courier New"/>
          <w:sz w:val="18"/>
        </w:rPr>
        <w:t xml:space="preserve">    res.json(policy);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256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257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259 </w:t>
      </w:r>
      <w:r>
        <w:rPr>
          <w:rFonts w:ascii="Courier New" w:hAnsi="Courier New"/>
          <w:sz w:val="18"/>
        </w:rPr>
        <w:t>});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262 </w:t>
      </w:r>
      <w:r>
        <w:rPr>
          <w:rFonts w:ascii="Courier New" w:hAnsi="Courier New"/>
          <w:sz w:val="18"/>
        </w:rPr>
        <w:t>// WP4.3 流量规则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263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265 </w:t>
      </w:r>
      <w:r>
        <w:rPr>
          <w:rFonts w:ascii="Courier New" w:hAnsi="Courier New"/>
          <w:sz w:val="18"/>
        </w:rPr>
        <w:t>router.post('/services/:id/traffic-rules',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267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268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270 </w:t>
      </w:r>
      <w:r>
        <w:rPr>
          <w:rFonts w:ascii="Courier New" w:hAnsi="Courier New"/>
          <w:sz w:val="18"/>
        </w:rPr>
        <w:t xml:space="preserve">    const { rule_type, weight, target_revision, headers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271 </w:t>
      </w:r>
      <w:r>
        <w:rPr>
          <w:rFonts w:ascii="Courier New" w:hAnsi="Courier New"/>
          <w:sz w:val="18"/>
        </w:rPr>
        <w:t xml:space="preserve">    if (!rule_type) return res.status(400).json({ error: 'rule_type required (canary/blue_green/mirror/weighted)'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273 </w:t>
      </w:r>
      <w:r>
        <w:rPr>
          <w:rFonts w:ascii="Courier New" w:hAnsi="Courier New"/>
          <w:sz w:val="18"/>
        </w:rPr>
        <w:t xml:space="preserve">    const id = m.createTrafficRule(req.params.id, rule_type, weight, target_revision, headers);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275 </w:t>
      </w:r>
      <w:r>
        <w:rPr>
          <w:rFonts w:ascii="Courier New" w:hAnsi="Courier New"/>
          <w:sz w:val="18"/>
        </w:rPr>
        <w:t xml:space="preserve">    res.status(201).json({ status: 'created', id, rule_type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276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277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279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281 </w:t>
      </w:r>
      <w:r>
        <w:rPr>
          <w:rFonts w:ascii="Courier New" w:hAnsi="Courier New"/>
          <w:sz w:val="18"/>
        </w:rPr>
        <w:t>router.get('/services/:id/traffic-rules',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282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283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284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285 </w:t>
      </w:r>
      <w:r>
        <w:rPr>
          <w:rFonts w:ascii="Courier New" w:hAnsi="Courier New"/>
          <w:sz w:val="18"/>
        </w:rPr>
        <w:t xml:space="preserve">    const rules = m.getTrafficRules(req.params.id);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286 </w:t>
      </w:r>
      <w:r>
        <w:rPr>
          <w:rFonts w:ascii="Courier New" w:hAnsi="Courier New"/>
          <w:sz w:val="18"/>
        </w:rPr>
        <w:t xml:space="preserve">    res.json({ items: rules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287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288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289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290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292 </w:t>
      </w:r>
      <w:r>
        <w:rPr>
          <w:rFonts w:ascii="Courier New" w:hAnsi="Courier New"/>
          <w:sz w:val="18"/>
        </w:rPr>
        <w:t>router.put('/traffic-rules/:id',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293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294 </w:t>
      </w:r>
      <w:r>
        <w:rPr>
          <w:rFonts w:ascii="Courier New" w:hAnsi="Courier New"/>
          <w:sz w:val="18"/>
        </w:rPr>
        <w:t xml:space="preserve">    m.updateTrafficRule(req.params.id, req.body);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295 </w:t>
      </w:r>
      <w:r>
        <w:rPr>
          <w:rFonts w:ascii="Courier New" w:hAnsi="Courier New"/>
          <w:sz w:val="18"/>
        </w:rPr>
        <w:t xml:space="preserve">    res.json({ status: 'updated', id: req.params.id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296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297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299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302 </w:t>
      </w:r>
      <w:r>
        <w:rPr>
          <w:rFonts w:ascii="Courier New" w:hAnsi="Courier New"/>
          <w:sz w:val="18"/>
        </w:rPr>
        <w:t>// WP4.4 部署流水线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303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305 </w:t>
      </w:r>
      <w:r>
        <w:rPr>
          <w:rFonts w:ascii="Courier New" w:hAnsi="Courier New"/>
          <w:sz w:val="18"/>
        </w:rPr>
        <w:t>router.get('/services/:id/pipelines',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307 </w:t>
      </w:r>
      <w:r>
        <w:rPr>
          <w:rFonts w:ascii="Courier New" w:hAnsi="Courier New"/>
          <w:sz w:val="18"/>
        </w:rPr>
        <w:t xml:space="preserve">    const service = m.getInferenceService(req.params.id);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308 </w:t>
      </w:r>
      <w:r>
        <w:rPr>
          <w:rFonts w:ascii="Courier New" w:hAnsi="Courier New"/>
          <w:sz w:val="18"/>
        </w:rPr>
        <w:t xml:space="preserve">    if (!service) return res.status(404).json({ error: 'Service not found'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309 </w:t>
      </w:r>
      <w:r>
        <w:rPr>
          <w:rFonts w:ascii="Courier New" w:hAnsi="Courier New"/>
          <w:sz w:val="18"/>
        </w:rPr>
        <w:t xml:space="preserve">    const pipelines = m.getPipelines(req.params.id, parseInt(req.query.limit) || 20);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310 </w:t>
      </w:r>
      <w:r>
        <w:rPr>
          <w:rFonts w:ascii="Courier New" w:hAnsi="Courier New"/>
          <w:sz w:val="18"/>
        </w:rPr>
        <w:t xml:space="preserve">    res.json({ items: pipelines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311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312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314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316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317 </w:t>
      </w:r>
      <w:r>
        <w:rPr>
          <w:rFonts w:ascii="Courier New" w:hAnsi="Courier New"/>
          <w:sz w:val="18"/>
        </w:rPr>
        <w:t>// API 密钥验证端点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318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320 </w:t>
      </w:r>
      <w:r>
        <w:rPr>
          <w:rFonts w:ascii="Courier New" w:hAnsi="Courier New"/>
          <w:sz w:val="18"/>
        </w:rPr>
        <w:t>router.post('/internal/validate-key', (req, res)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321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322 </w:t>
      </w:r>
      <w:r>
        <w:rPr>
          <w:rFonts w:ascii="Courier New" w:hAnsi="Courier New"/>
          <w:sz w:val="18"/>
        </w:rPr>
        <w:t xml:space="preserve">    const { api_key, api_secret } = req.body;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323 </w:t>
      </w:r>
      <w:r>
        <w:rPr>
          <w:rFonts w:ascii="Courier New" w:hAnsi="Courier New"/>
          <w:sz w:val="18"/>
        </w:rPr>
        <w:t xml:space="preserve">    if (!api_key) return res.status(400).json({ error: 'api_key required'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325 </w:t>
      </w:r>
      <w:r>
        <w:rPr>
          <w:rFonts w:ascii="Courier New" w:hAnsi="Courier New"/>
          <w:sz w:val="18"/>
        </w:rPr>
        <w:t xml:space="preserve">    const cred = m.validateApiKey(api_key, api_secret);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326 </w:t>
      </w:r>
      <w:r>
        <w:rPr>
          <w:rFonts w:ascii="Courier New" w:hAnsi="Courier New"/>
          <w:sz w:val="18"/>
        </w:rPr>
        <w:t xml:space="preserve">    if (!cred) return res.status(401).json({ valid: false, error: 'Invalid or expired API key'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327 </w:t>
      </w:r>
      <w:r>
        <w:rPr>
          <w:rFonts w:ascii="Courier New" w:hAnsi="Courier New"/>
          <w:sz w:val="18"/>
        </w:rPr>
        <w:t xml:space="preserve">    if (cred._secret_mismatch) return res.status(401).json({ valid: false, error: 'Invalid API secret'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329 </w:t>
      </w:r>
      <w:r>
        <w:rPr>
          <w:rFonts w:ascii="Courier New" w:hAnsi="Courier New"/>
          <w:sz w:val="18"/>
        </w:rPr>
        <w:t xml:space="preserve">    res.json({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330 </w:t>
      </w:r>
      <w:r>
        <w:rPr>
          <w:rFonts w:ascii="Courier New" w:hAnsi="Courier New"/>
          <w:sz w:val="18"/>
        </w:rPr>
        <w:t xml:space="preserve">      valid: true,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331 </w:t>
      </w:r>
      <w:r>
        <w:rPr>
          <w:rFonts w:ascii="Courier New" w:hAnsi="Courier New"/>
          <w:sz w:val="18"/>
        </w:rPr>
        <w:t xml:space="preserve">      service_id: cred.service_id,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332 </w:t>
      </w:r>
      <w:r>
        <w:rPr>
          <w:rFonts w:ascii="Courier New" w:hAnsi="Courier New"/>
          <w:sz w:val="18"/>
        </w:rPr>
        <w:t xml:space="preserve">      credential_name: cred.name,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333 </w:t>
      </w:r>
      <w:r>
        <w:rPr>
          <w:rFonts w:ascii="Courier New" w:hAnsi="Courier New"/>
          <w:sz w:val="18"/>
        </w:rPr>
        <w:t xml:space="preserve">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334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335 </w:t>
      </w:r>
      <w:r>
        <w:rPr>
          <w:rFonts w:ascii="Courier New" w:hAnsi="Courier New"/>
          <w:sz w:val="18"/>
        </w:rPr>
        <w:t xml:space="preserve">    res.status(500).json({ error: 'Internal server error'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337 </w:t>
      </w:r>
      <w:r>
        <w:rPr>
          <w:rFonts w:ascii="Courier New" w:hAnsi="Courier New"/>
          <w:sz w:val="18"/>
        </w:rPr>
        <w:t>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339 </w:t>
      </w:r>
      <w:r>
        <w:rPr>
          <w:rFonts w:ascii="Courier New" w:hAnsi="Courier New"/>
          <w:sz w:val="18"/>
        </w:rPr>
        <w:t>module.exports = router;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340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src/scheduler.js</w:t>
        <w:br/>
        <w:t>说明: 调度引擎核心</w:t>
        <w:br/>
        <w:t>行数: 278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/**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 xml:space="preserve"> * WP1.2 调度引擎核心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  <w:t xml:space="preserve"> * 多级队列调度器：支持 FIFO / 公平(DRF) / 优先级 三种策略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 xml:space="preserve"> */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const m = require('./models-wp1');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{ EventEmitter } = require('events');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>const crypto = require('crypto');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>const db = require('./db');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>const schedulerBus = new EventEmitter();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>schedulerBus.setMaxListeners(50);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>const SCHEDULE_INTERVAL_MS = 5000;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>const PREEMPT_MIN_GUARANTEE_MS = 5 * 60 * 1000; // 5分钟保护期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>const PREEMPT_MAX_DAILY = 3;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>let schedulerTimer =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>let running = false;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>// 调度策略实现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>function sortFIFO(tasks)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return tasks.sort((a, b) =&gt; new Date(a.created_at) - new Date(b.created_at));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>function sortPriority(tasks)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return tasks.sort((a, b)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  if (a.priority !== b.priority) return b.priority - a.priority; // 高优先在前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return new Date(a.created_at) - new Date(b.created_at); // 同优先按时间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>function sortFair(tasks)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// 简单 DRF：按"团队当前运行任务数 / 团队总任务数"比例排序，最少优先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const teamCounts = {};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const running = m.getTasksSchedule({ status: 'running', limit: 1000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const totalQueued = tasks.length + running.length;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for (const t of [...running, ...tasks])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  teamCounts[t.team_id] = (teamCounts[t.team_id] || 0) + 1;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return tasks.sort((a, b) =&gt;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  const aRatio = (teamCounts[a.team_id] || 0) / Math.max(totalQueued, 1);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const bRatio = (teamCounts[b.team_id] || 0) / Math.max(totalQueued, 1);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  if (aRatio !== bRatio) return aRatio - bRatio;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  return new Date(a.created_at) - new Date(b.created_at);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>// 资源匹配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>function findAvailableResources(poolId, gpuCount)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const availableGPUs = m.getAvailableGPUs(poolId);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if (availableGPUs.length &lt; gpuCount)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// 按节点分组，优先选同一个节点的 GPU（NVLink 拓扑亲和性）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const byNode = {};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for (const gpu of availableGPUs)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if (!byNode[gpu.node_id]) byNode[gpu.node_id]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byNode[gpu.node_id].push(gpu);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// 找到有足够 GPU 的节点，按剩余 GPU 数降序（最小碎片）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const candidates = Object.entries(byNode)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  .filter(([, gpus]) =&gt; gpus.length &gt;= gpuCount)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 xml:space="preserve">    .sort(([, a], [, b]) =&gt; b.length - a.length);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if (candidates.length &gt; 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const [nodeId, gpus] = candidates[0];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  return { node_id: nodeId, gpus: gpus.slice(0, gpuCount)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// 跨节点分配（fallback）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const crossNodeGPUs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const byNodeSorted = Object.entries(byNode).sort(([, a], [, b]) =&gt; b.length - a.length);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for (const [nodeId, gpus] of byNodeSorted)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 xml:space="preserve">    for (const gpu of gpus)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    crossNodeGPUs.push(gpu);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 xml:space="preserve">      if (crossNodeGPUs.length &gt;= gpuCount) break;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  if (crossNodeGPUs.length &gt;= gpuCount) break;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if (crossNodeGPUs.length &gt;= gpuCount)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  return { node_id: 'cross-node', gpus: crossNodeGPUs.slice(0, gpuCount)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  <w:t xml:space="preserve"> 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>// 抢占检查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  <w:t>function checkPreemption(highPriorityTask)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 xml:space="preserve">  const running = m.getTasksSchedule({ status: 'running', limit: 100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  <w:t xml:space="preserve">  const lowPriority = running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 xml:space="preserve">    .filter(t =&gt; t.priority &lt; highPriorityTask.priority)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  .sort((a, b) =&gt; a.priority - b.priority); // 最低优先级的先抢占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  <w:t xml:space="preserve">  if (lowPriority.length === 0)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// 检查保护期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const victim = lowPriority[0];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const startedAt = new Date(victim.started_at || victim.created_at).getTime();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 xml:space="preserve">  if (Date.now() - startedAt &lt; PREEMPT_MIN_GUARANTEE_MS)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 xml:space="preserve">  // 检查每日抢占上限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 xml:space="preserve">  const todayStart = new Date();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  <w:t xml:space="preserve">  todayStart.setHours(0, 0, 0, 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 xml:space="preserve">  const preemptEvents = m.getTaskEvents(victim.id).filter(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  e =&gt; e.event_type === 'preempted' &amp;&amp; new Date(e.created_at) &gt;= todayStart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 xml:space="preserve">  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if (preemptEvents.length &gt;= PREEMPT_MAX_DAILY)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  <w:t xml:space="preserve">  return victim;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122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123 </w:t>
      </w:r>
      <w:r>
        <w:rPr>
          <w:rFonts w:ascii="Courier New" w:hAnsi="Courier New"/>
          <w:sz w:val="18"/>
        </w:rPr>
        <w:t>// Volcano Job 封装（模拟）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124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126 </w:t>
      </w:r>
      <w:r>
        <w:rPr>
          <w:rFonts w:ascii="Courier New" w:hAnsi="Courier New"/>
          <w:sz w:val="18"/>
        </w:rPr>
        <w:t>function createVolcanoJob(task, spec, gpuDevices)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127 </w:t>
      </w:r>
      <w:r>
        <w:rPr>
          <w:rFonts w:ascii="Courier New" w:hAnsi="Courier New"/>
          <w:sz w:val="18"/>
        </w:rPr>
        <w:t xml:space="preserve">  // 在 K8s 环境中，这里创建 Volcano Job CRD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128 </w:t>
      </w:r>
      <w:r>
        <w:rPr>
          <w:rFonts w:ascii="Courier New" w:hAnsi="Courier New"/>
          <w:sz w:val="18"/>
        </w:rPr>
        <w:t xml:space="preserve">  // 当前用 SQLite 模拟，记录调度结果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129 </w:t>
      </w:r>
      <w:r>
        <w:rPr>
          <w:rFonts w:ascii="Courier New" w:hAnsi="Courier New"/>
          <w:sz w:val="18"/>
        </w:rPr>
        <w:t xml:space="preserve">  const jobName = `volcano-job-${task.id}`;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131 </w:t>
      </w:r>
      <w:r>
        <w:rPr>
          <w:rFonts w:ascii="Courier New" w:hAnsi="Courier New"/>
          <w:sz w:val="18"/>
        </w:rPr>
        <w:t xml:space="preserve">  m.updateTaskStatus(task.id, 'running');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132 </w:t>
      </w:r>
      <w:r>
        <w:rPr>
          <w:rFonts w:ascii="Courier New" w:hAnsi="Courier New"/>
          <w:sz w:val="18"/>
        </w:rPr>
        <w:t xml:space="preserve">  m.createTaskEvent(task.id, 'started',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133 </w:t>
      </w:r>
      <w:r>
        <w:rPr>
          <w:rFonts w:ascii="Courier New" w:hAnsi="Courier New"/>
          <w:sz w:val="18"/>
        </w:rPr>
        <w:t xml:space="preserve">    job_name: jobName,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134 </w:t>
      </w:r>
      <w:r>
        <w:rPr>
          <w:rFonts w:ascii="Courier New" w:hAnsi="Courier New"/>
          <w:sz w:val="18"/>
        </w:rPr>
        <w:t xml:space="preserve">    gpu_devices: gpuDevices.map(g =&gt; ({ node_id: g.node_id, index: g.device_index })),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135 </w:t>
      </w:r>
      <w:r>
        <w:rPr>
          <w:rFonts w:ascii="Courier New" w:hAnsi="Courier New"/>
          <w:sz w:val="18"/>
        </w:rPr>
        <w:t xml:space="preserve">    gpu_count: spec?.gpu_count || 1,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136 </w:t>
      </w:r>
      <w:r>
        <w:rPr>
          <w:rFonts w:ascii="Courier New" w:hAnsi="Courier New"/>
          <w:sz w:val="18"/>
        </w:rPr>
        <w:t xml:space="preserve">    scheduled_at: new Date().toISOString(),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137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139 </w:t>
      </w:r>
      <w:r>
        <w:rPr>
          <w:rFonts w:ascii="Courier New" w:hAnsi="Courier New"/>
          <w:sz w:val="18"/>
        </w:rPr>
        <w:t xml:space="preserve">  schedulerBus.emit('task:scheduled', { taskId: task.id, jobName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141 </w:t>
      </w:r>
      <w:r>
        <w:rPr>
          <w:rFonts w:ascii="Courier New" w:hAnsi="Courier New"/>
          <w:sz w:val="18"/>
        </w:rPr>
        <w:t xml:space="preserve">  return { job_name: jobName, status: 'scheduled'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144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145 </w:t>
      </w:r>
      <w:r>
        <w:rPr>
          <w:rFonts w:ascii="Courier New" w:hAnsi="Courier New"/>
          <w:sz w:val="18"/>
        </w:rPr>
        <w:t>// 调度主循环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146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148 </w:t>
      </w:r>
      <w:r>
        <w:rPr>
          <w:rFonts w:ascii="Courier New" w:hAnsi="Courier New"/>
          <w:sz w:val="18"/>
        </w:rPr>
        <w:t>function scheduleTick()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149 </w:t>
      </w:r>
      <w:r>
        <w:rPr>
          <w:rFonts w:ascii="Courier New" w:hAnsi="Courier New"/>
          <w:sz w:val="18"/>
        </w:rPr>
        <w:t xml:space="preserve">  if (running)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150 </w:t>
      </w:r>
      <w:r>
        <w:rPr>
          <w:rFonts w:ascii="Courier New" w:hAnsi="Courier New"/>
          <w:sz w:val="18"/>
        </w:rPr>
        <w:t xml:space="preserve">  running =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152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153 </w:t>
      </w:r>
      <w:r>
        <w:rPr>
          <w:rFonts w:ascii="Courier New" w:hAnsi="Courier New"/>
          <w:sz w:val="18"/>
        </w:rPr>
        <w:t xml:space="preserve">    const queued = m.getTasksSchedule({ status: 'queued', limit: 100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154 </w:t>
      </w:r>
      <w:r>
        <w:rPr>
          <w:rFonts w:ascii="Courier New" w:hAnsi="Courier New"/>
          <w:sz w:val="18"/>
        </w:rPr>
        <w:t xml:space="preserve">    if (queued.length === 0) { running = false; return;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156 </w:t>
      </w:r>
      <w:r>
        <w:rPr>
          <w:rFonts w:ascii="Courier New" w:hAnsi="Courier New"/>
          <w:sz w:val="18"/>
        </w:rPr>
        <w:t xml:space="preserve">    // 按团队分组处理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157 </w:t>
      </w:r>
      <w:r>
        <w:rPr>
          <w:rFonts w:ascii="Courier New" w:hAnsi="Courier New"/>
          <w:sz w:val="18"/>
        </w:rPr>
        <w:t xml:space="preserve">    const byPool = {};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158 </w:t>
      </w:r>
      <w:r>
        <w:rPr>
          <w:rFonts w:ascii="Courier New" w:hAnsi="Courier New"/>
          <w:sz w:val="18"/>
        </w:rPr>
        <w:t xml:space="preserve">    for (const task of queued)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159 </w:t>
      </w:r>
      <w:r>
        <w:rPr>
          <w:rFonts w:ascii="Courier New" w:hAnsi="Courier New"/>
          <w:sz w:val="18"/>
        </w:rPr>
        <w:t xml:space="preserve">      const poolId = task.pool_id || 'default';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160 </w:t>
      </w:r>
      <w:r>
        <w:rPr>
          <w:rFonts w:ascii="Courier New" w:hAnsi="Courier New"/>
          <w:sz w:val="18"/>
        </w:rPr>
        <w:t xml:space="preserve">      if (!byPool[poolId]) byPool[poolId]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161 </w:t>
      </w:r>
      <w:r>
        <w:rPr>
          <w:rFonts w:ascii="Courier New" w:hAnsi="Courier New"/>
          <w:sz w:val="18"/>
        </w:rPr>
        <w:t xml:space="preserve">      byPool[poolId].push(task);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162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164 </w:t>
      </w:r>
      <w:r>
        <w:rPr>
          <w:rFonts w:ascii="Courier New" w:hAnsi="Courier New"/>
          <w:sz w:val="18"/>
        </w:rPr>
        <w:t xml:space="preserve">    for (const [poolId, tasks] of Object.entries(byPool))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165 </w:t>
      </w:r>
      <w:r>
        <w:rPr>
          <w:rFonts w:ascii="Courier New" w:hAnsi="Courier New"/>
          <w:sz w:val="18"/>
        </w:rPr>
        <w:t xml:space="preserve">      const pool = poolId === 'default' ? null : m.getResourcePool(poolId);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166 </w:t>
      </w:r>
      <w:r>
        <w:rPr>
          <w:rFonts w:ascii="Courier New" w:hAnsi="Courier New"/>
          <w:sz w:val="18"/>
        </w:rPr>
        <w:t xml:space="preserve">      const policy = pool ? pool.scheduler_policy : 'fifo';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168 </w:t>
      </w:r>
      <w:r>
        <w:rPr>
          <w:rFonts w:ascii="Courier New" w:hAnsi="Courier New"/>
          <w:sz w:val="18"/>
        </w:rPr>
        <w:t xml:space="preserve">      // 按策略排序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169 </w:t>
      </w:r>
      <w:r>
        <w:rPr>
          <w:rFonts w:ascii="Courier New" w:hAnsi="Courier New"/>
          <w:sz w:val="18"/>
        </w:rPr>
        <w:t xml:space="preserve">      let sorted;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170 </w:t>
      </w:r>
      <w:r>
        <w:rPr>
          <w:rFonts w:ascii="Courier New" w:hAnsi="Courier New"/>
          <w:sz w:val="18"/>
        </w:rPr>
        <w:t xml:space="preserve">      switch (policy)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171 </w:t>
      </w:r>
      <w:r>
        <w:rPr>
          <w:rFonts w:ascii="Courier New" w:hAnsi="Courier New"/>
          <w:sz w:val="18"/>
        </w:rPr>
        <w:t xml:space="preserve">        case 'priority': sorted = sortPriority(tasks); break;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172 </w:t>
      </w:r>
      <w:r>
        <w:rPr>
          <w:rFonts w:ascii="Courier New" w:hAnsi="Courier New"/>
          <w:sz w:val="18"/>
        </w:rPr>
        <w:t xml:space="preserve">        case 'fair': sorted = sortFair(tasks); break;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173 </w:t>
      </w:r>
      <w:r>
        <w:rPr>
          <w:rFonts w:ascii="Courier New" w:hAnsi="Courier New"/>
          <w:sz w:val="18"/>
        </w:rPr>
        <w:t xml:space="preserve">        case 'fifo':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174 </w:t>
      </w:r>
      <w:r>
        <w:rPr>
          <w:rFonts w:ascii="Courier New" w:hAnsi="Courier New"/>
          <w:sz w:val="18"/>
        </w:rPr>
        <w:t xml:space="preserve">        default: sorted = sortFIFO(tasks); break;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175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177 </w:t>
      </w:r>
      <w:r>
        <w:rPr>
          <w:rFonts w:ascii="Courier New" w:hAnsi="Courier New"/>
          <w:sz w:val="18"/>
        </w:rPr>
        <w:t xml:space="preserve">      for (const task of sorted)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178 </w:t>
      </w:r>
      <w:r>
        <w:rPr>
          <w:rFonts w:ascii="Courier New" w:hAnsi="Courier New"/>
          <w:sz w:val="18"/>
        </w:rPr>
        <w:t xml:space="preserve">        const spec = m.getTaskSpec(task.id);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179 </w:t>
      </w:r>
      <w:r>
        <w:rPr>
          <w:rFonts w:ascii="Courier New" w:hAnsi="Courier New"/>
          <w:sz w:val="18"/>
        </w:rPr>
        <w:t xml:space="preserve">        const gpuCount = spec?.gpu_count || 1;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181 </w:t>
      </w:r>
      <w:r>
        <w:rPr>
          <w:rFonts w:ascii="Courier New" w:hAnsi="Courier New"/>
          <w:sz w:val="18"/>
        </w:rPr>
        <w:t xml:space="preserve">        // 寻找可用资源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182 </w:t>
      </w:r>
      <w:r>
        <w:rPr>
          <w:rFonts w:ascii="Courier New" w:hAnsi="Courier New"/>
          <w:sz w:val="18"/>
        </w:rPr>
        <w:t xml:space="preserve">        const resources = findAvailableResources(poolId, gpuCount);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183 </w:t>
      </w:r>
      <w:r>
        <w:rPr>
          <w:rFonts w:ascii="Courier New" w:hAnsi="Courier New"/>
          <w:sz w:val="18"/>
        </w:rPr>
        <w:t xml:space="preserve">        if (resources)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184 </w:t>
      </w:r>
      <w:r>
        <w:rPr>
          <w:rFonts w:ascii="Courier New" w:hAnsi="Courier New"/>
          <w:sz w:val="18"/>
        </w:rPr>
        <w:t xml:space="preserve">          createVolcanoJob(task, spec, resources.gpus);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185 </w:t>
      </w:r>
      <w:r>
        <w:rPr>
          <w:rFonts w:ascii="Courier New" w:hAnsi="Courier New"/>
          <w:sz w:val="18"/>
        </w:rPr>
        <w:t xml:space="preserve">          continue;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186 </w:t>
      </w: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188 </w:t>
      </w:r>
      <w:r>
        <w:rPr>
          <w:rFonts w:ascii="Courier New" w:hAnsi="Courier New"/>
          <w:sz w:val="18"/>
        </w:rPr>
        <w:t xml:space="preserve">        // 资源不足，尝试抢占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189 </w:t>
      </w:r>
      <w:r>
        <w:rPr>
          <w:rFonts w:ascii="Courier New" w:hAnsi="Courier New"/>
          <w:sz w:val="18"/>
        </w:rPr>
        <w:t xml:space="preserve">        if (pool?.scheduler_policy === 'priority' || pool?.scheduler_policy === 'fair')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190 </w:t>
      </w:r>
      <w:r>
        <w:rPr>
          <w:rFonts w:ascii="Courier New" w:hAnsi="Courier New"/>
          <w:sz w:val="18"/>
        </w:rPr>
        <w:t xml:space="preserve">          const victim = checkPreemption(task);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191 </w:t>
      </w:r>
      <w:r>
        <w:rPr>
          <w:rFonts w:ascii="Courier New" w:hAnsi="Courier New"/>
          <w:sz w:val="18"/>
        </w:rPr>
        <w:t xml:space="preserve">          if (victim)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192 </w:t>
      </w:r>
      <w:r>
        <w:rPr>
          <w:rFonts w:ascii="Courier New" w:hAnsi="Courier New"/>
          <w:sz w:val="18"/>
        </w:rPr>
        <w:t xml:space="preserve">            preemptTask(task, victim);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193 </w:t>
      </w:r>
      <w:r>
        <w:rPr>
          <w:rFonts w:ascii="Courier New" w:hAnsi="Courier New"/>
          <w:sz w:val="18"/>
        </w:rPr>
        <w:t xml:space="preserve">            // 重新尝试调度当前任务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194 </w:t>
      </w:r>
      <w:r>
        <w:rPr>
          <w:rFonts w:ascii="Courier New" w:hAnsi="Courier New"/>
          <w:sz w:val="18"/>
        </w:rPr>
        <w:t xml:space="preserve">            const retryResources = findAvailableResources(poolId, gpuCount);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195 </w:t>
      </w:r>
      <w:r>
        <w:rPr>
          <w:rFonts w:ascii="Courier New" w:hAnsi="Courier New"/>
          <w:sz w:val="18"/>
        </w:rPr>
        <w:t xml:space="preserve">            if (retryResources)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196 </w:t>
      </w:r>
      <w:r>
        <w:rPr>
          <w:rFonts w:ascii="Courier New" w:hAnsi="Courier New"/>
          <w:sz w:val="18"/>
        </w:rPr>
        <w:t xml:space="preserve">              createVolcanoJob(task, spec, retryResources.gpus);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197 </w:t>
      </w: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198 </w:t>
      </w:r>
      <w:r>
        <w:rPr>
          <w:rFonts w:ascii="Courier New" w:hAnsi="Courier New"/>
          <w:sz w:val="18"/>
        </w:rPr>
        <w:t xml:space="preserve">    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199 </w:t>
      </w: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200 </w:t>
      </w:r>
      <w:r>
        <w:rPr>
          <w:rFonts w:ascii="Courier New" w:hAnsi="Courier New"/>
          <w:sz w:val="18"/>
        </w:rPr>
        <w:t xml:space="preserve">  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201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202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203 </w:t>
      </w:r>
      <w:r>
        <w:rPr>
          <w:rFonts w:ascii="Courier New" w:hAnsi="Courier New"/>
          <w:sz w:val="18"/>
        </w:rPr>
        <w:t xml:space="preserve">    console.error('[Scheduler] Error:', err.message);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204 </w:t>
      </w:r>
      <w:r>
        <w:rPr>
          <w:rFonts w:ascii="Courier New" w:hAnsi="Courier New"/>
          <w:sz w:val="18"/>
        </w:rPr>
        <w:t xml:space="preserve">  } finally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205 </w:t>
      </w:r>
      <w:r>
        <w:rPr>
          <w:rFonts w:ascii="Courier New" w:hAnsi="Courier New"/>
          <w:sz w:val="18"/>
        </w:rPr>
        <w:t xml:space="preserve">    running = false;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209 </w:t>
      </w:r>
      <w:r>
        <w:rPr>
          <w:rFonts w:ascii="Courier New" w:hAnsi="Courier New"/>
          <w:sz w:val="18"/>
        </w:rPr>
        <w:t>function preemptTask(newTask, victim)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210 </w:t>
      </w:r>
      <w:r>
        <w:rPr>
          <w:rFonts w:ascii="Courier New" w:hAnsi="Courier New"/>
          <w:sz w:val="18"/>
        </w:rPr>
        <w:t xml:space="preserve">  // 记录抢占事件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211 </w:t>
      </w:r>
      <w:r>
        <w:rPr>
          <w:rFonts w:ascii="Courier New" w:hAnsi="Courier New"/>
          <w:sz w:val="18"/>
        </w:rPr>
        <w:t xml:space="preserve">  m.createTaskEvent(victim.id, 'preempted',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212 </w:t>
      </w:r>
      <w:r>
        <w:rPr>
          <w:rFonts w:ascii="Courier New" w:hAnsi="Courier New"/>
          <w:sz w:val="18"/>
        </w:rPr>
        <w:t xml:space="preserve">    preemptor_task_id: newTask.id,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213 </w:t>
      </w:r>
      <w:r>
        <w:rPr>
          <w:rFonts w:ascii="Courier New" w:hAnsi="Courier New"/>
          <w:sz w:val="18"/>
        </w:rPr>
        <w:t xml:space="preserve">    preempt_time: new Date().toISOString(),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214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215 </w:t>
      </w:r>
      <w:r>
        <w:rPr>
          <w:rFonts w:ascii="Courier New" w:hAnsi="Courier New"/>
          <w:sz w:val="18"/>
        </w:rPr>
        <w:t xml:space="preserve">  m.createTaskEvent(newTask.id, 'preempted',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216 </w:t>
      </w:r>
      <w:r>
        <w:rPr>
          <w:rFonts w:ascii="Courier New" w:hAnsi="Courier New"/>
          <w:sz w:val="18"/>
        </w:rPr>
        <w:t xml:space="preserve">    victim_task_id: victim.id,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217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219 </w:t>
      </w:r>
      <w:r>
        <w:rPr>
          <w:rFonts w:ascii="Courier New" w:hAnsi="Courier New"/>
          <w:sz w:val="18"/>
        </w:rPr>
        <w:t xml:space="preserve">  // 受害者重新入队，补偿优先级 +20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220 </w:t>
      </w:r>
      <w:r>
        <w:rPr>
          <w:rFonts w:ascii="Courier New" w:hAnsi="Courier New"/>
          <w:sz w:val="18"/>
        </w:rPr>
        <w:t xml:space="preserve">  const compensationPriority = Math.min((victim.priority || 50) + 20, 100);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221 </w:t>
      </w:r>
      <w:r>
        <w:rPr>
          <w:rFonts w:ascii="Courier New" w:hAnsi="Courier New"/>
          <w:sz w:val="18"/>
        </w:rPr>
        <w:t xml:space="preserve">  m.updateTaskStatus(victim.id, 'queued');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222 </w:t>
      </w:r>
      <w:r>
        <w:rPr>
          <w:rFonts w:ascii="Courier New" w:hAnsi="Courier New"/>
          <w:sz w:val="18"/>
        </w:rPr>
        <w:t xml:space="preserve">  m.createTaskEvent(victim.id, 'queued',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223 </w:t>
      </w:r>
      <w:r>
        <w:rPr>
          <w:rFonts w:ascii="Courier New" w:hAnsi="Courier New"/>
          <w:sz w:val="18"/>
        </w:rPr>
        <w:t xml:space="preserve">    reason: 'preempted',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224 </w:t>
      </w:r>
      <w:r>
        <w:rPr>
          <w:rFonts w:ascii="Courier New" w:hAnsi="Courier New"/>
          <w:sz w:val="18"/>
        </w:rPr>
        <w:t xml:space="preserve">    compensation_priority: compensationPriority,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225 </w:t>
      </w:r>
      <w:r>
        <w:rPr>
          <w:rFonts w:ascii="Courier New" w:hAnsi="Courier New"/>
          <w:sz w:val="18"/>
        </w:rPr>
        <w:t xml:space="preserve">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227 </w:t>
      </w:r>
      <w:r>
        <w:rPr>
          <w:rFonts w:ascii="Courier New" w:hAnsi="Courier New"/>
          <w:sz w:val="18"/>
        </w:rPr>
        <w:t xml:space="preserve">  // 直接 DB 更新优先级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228 </w:t>
      </w:r>
      <w:r>
        <w:rPr>
          <w:rFonts w:ascii="Courier New" w:hAnsi="Courier New"/>
          <w:sz w:val="18"/>
        </w:rPr>
        <w:t xml:space="preserve">  const targetDb = db.getDb();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229 </w:t>
      </w:r>
      <w:r>
        <w:rPr>
          <w:rFonts w:ascii="Courier New" w:hAnsi="Courier New"/>
          <w:sz w:val="18"/>
        </w:rPr>
        <w:t xml:space="preserve">  targetDb.prepare('UPDATE tasks_schedule SET priority = ?, preempt_count = preempt_count + 1 WHERE id = ?')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230 </w:t>
      </w:r>
      <w:r>
        <w:rPr>
          <w:rFonts w:ascii="Courier New" w:hAnsi="Courier New"/>
          <w:sz w:val="18"/>
        </w:rPr>
        <w:t xml:space="preserve">    .run(compensationPriority, victim.id);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232 </w:t>
      </w:r>
      <w:r>
        <w:rPr>
          <w:rFonts w:ascii="Courier New" w:hAnsi="Courier New"/>
          <w:sz w:val="18"/>
        </w:rPr>
        <w:t xml:space="preserve">  schedulerBus.emit('task:preempted', { victimId: victim.id, newTaskId: newTask.id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235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236 </w:t>
      </w:r>
      <w:r>
        <w:rPr>
          <w:rFonts w:ascii="Courier New" w:hAnsi="Courier New"/>
          <w:sz w:val="18"/>
        </w:rPr>
        <w:t>// 调度器生命周期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237 </w:t>
      </w:r>
      <w:r>
        <w:rPr>
          <w:rFonts w:ascii="Courier New" w:hAnsi="Courier New"/>
          <w:sz w:val="18"/>
        </w:rPr>
        <w:t>// =============================================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239 </w:t>
      </w:r>
      <w:r>
        <w:rPr>
          <w:rFonts w:ascii="Courier New" w:hAnsi="Courier New"/>
          <w:sz w:val="18"/>
        </w:rPr>
        <w:t>function startScheduler()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240 </w:t>
      </w:r>
      <w:r>
        <w:rPr>
          <w:rFonts w:ascii="Courier New" w:hAnsi="Courier New"/>
          <w:sz w:val="18"/>
        </w:rPr>
        <w:t xml:space="preserve">  if (schedulerTimer) return;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241 </w:t>
      </w:r>
      <w:r>
        <w:rPr>
          <w:rFonts w:ascii="Courier New" w:hAnsi="Courier New"/>
          <w:sz w:val="18"/>
        </w:rPr>
        <w:t xml:space="preserve">  console.log('[Scheduler] Started (interval: ' + SCHEDULE_INTERVAL_MS + 'ms)');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242 </w:t>
      </w:r>
      <w:r>
        <w:rPr>
          <w:rFonts w:ascii="Courier New" w:hAnsi="Courier New"/>
          <w:sz w:val="18"/>
        </w:rPr>
        <w:t xml:space="preserve">  scheduleTick(); // 立即执行一次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243 </w:t>
      </w:r>
      <w:r>
        <w:rPr>
          <w:rFonts w:ascii="Courier New" w:hAnsi="Courier New"/>
          <w:sz w:val="18"/>
        </w:rPr>
        <w:t xml:space="preserve">  schedulerTimer = setInterval(scheduleTick, SCHEDULE_INTERVAL_MS);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246 </w:t>
      </w:r>
      <w:r>
        <w:rPr>
          <w:rFonts w:ascii="Courier New" w:hAnsi="Courier New"/>
          <w:sz w:val="18"/>
        </w:rPr>
        <w:t>function stopScheduler()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247 </w:t>
      </w:r>
      <w:r>
        <w:rPr>
          <w:rFonts w:ascii="Courier New" w:hAnsi="Courier New"/>
          <w:sz w:val="18"/>
        </w:rPr>
        <w:t xml:space="preserve">  if (schedulerTimer)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248 </w:t>
      </w:r>
      <w:r>
        <w:rPr>
          <w:rFonts w:ascii="Courier New" w:hAnsi="Courier New"/>
          <w:sz w:val="18"/>
        </w:rPr>
        <w:t xml:space="preserve">    clearInterval(schedulerTimer);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249 </w:t>
      </w:r>
      <w:r>
        <w:rPr>
          <w:rFonts w:ascii="Courier New" w:hAnsi="Courier New"/>
          <w:sz w:val="18"/>
        </w:rPr>
        <w:t xml:space="preserve">    schedulerTimer =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250 </w:t>
      </w:r>
      <w:r>
        <w:rPr>
          <w:rFonts w:ascii="Courier New" w:hAnsi="Courier New"/>
          <w:sz w:val="18"/>
        </w:rPr>
        <w:t xml:space="preserve">    console.log('[Scheduler] Stopped');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251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254 </w:t>
      </w:r>
      <w:r>
        <w:rPr>
          <w:rFonts w:ascii="Courier New" w:hAnsi="Courier New"/>
          <w:sz w:val="18"/>
        </w:rPr>
        <w:t>function isSchedulerRunning()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255 </w:t>
      </w:r>
      <w:r>
        <w:rPr>
          <w:rFonts w:ascii="Courier New" w:hAnsi="Courier New"/>
          <w:sz w:val="18"/>
        </w:rPr>
        <w:t xml:space="preserve">  return schedulerTimer !==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258 </w:t>
      </w:r>
      <w:r>
        <w:rPr>
          <w:rFonts w:ascii="Courier New" w:hAnsi="Courier New"/>
          <w:sz w:val="18"/>
        </w:rPr>
        <w:t>function getSchedulerStats()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259 </w:t>
      </w:r>
      <w:r>
        <w:rPr>
          <w:rFonts w:ascii="Courier New" w:hAnsi="Courier New"/>
          <w:sz w:val="18"/>
        </w:rPr>
        <w:t xml:space="preserve">  const queued = m.getTasksSchedule({ status: 'queued'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260 </w:t>
      </w:r>
      <w:r>
        <w:rPr>
          <w:rFonts w:ascii="Courier New" w:hAnsi="Courier New"/>
          <w:sz w:val="18"/>
        </w:rPr>
        <w:t xml:space="preserve">  const running = m.getTasksSchedule({ status: 'running'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261 </w:t>
      </w:r>
      <w:r>
        <w:rPr>
          <w:rFonts w:ascii="Courier New" w:hAnsi="Courier New"/>
          <w:sz w:val="18"/>
        </w:rPr>
        <w:t xml:space="preserve">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262 </w:t>
      </w:r>
      <w:r>
        <w:rPr>
          <w:rFonts w:ascii="Courier New" w:hAnsi="Courier New"/>
          <w:sz w:val="18"/>
        </w:rPr>
        <w:t xml:space="preserve">    running: isSchedulerRunning(),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263 </w:t>
      </w:r>
      <w:r>
        <w:rPr>
          <w:rFonts w:ascii="Courier New" w:hAnsi="Courier New"/>
          <w:sz w:val="18"/>
        </w:rPr>
        <w:t xml:space="preserve">    queued_count: queued.length,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264 </w:t>
      </w:r>
      <w:r>
        <w:rPr>
          <w:rFonts w:ascii="Courier New" w:hAnsi="Courier New"/>
          <w:sz w:val="18"/>
        </w:rPr>
        <w:t xml:space="preserve">    running_count: running.length,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265 </w:t>
      </w:r>
      <w:r>
        <w:rPr>
          <w:rFonts w:ascii="Courier New" w:hAnsi="Courier New"/>
          <w:sz w:val="18"/>
        </w:rPr>
        <w:t xml:space="preserve">    policy: 'multi',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266 </w:t>
      </w:r>
      <w:r>
        <w:rPr>
          <w:rFonts w:ascii="Courier New" w:hAnsi="Courier New"/>
          <w:sz w:val="18"/>
        </w:rPr>
        <w:t xml:space="preserve">    interval_ms: SCHEDULE_INTERVAL_MS,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267 </w:t>
      </w:r>
      <w:r>
        <w:rPr>
          <w:rFonts w:ascii="Courier New" w:hAnsi="Courier New"/>
          <w:sz w:val="18"/>
        </w:rPr>
        <w:t xml:space="preserve">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269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270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271 </w:t>
      </w:r>
      <w:r>
        <w:rPr>
          <w:rFonts w:ascii="Courier New" w:hAnsi="Courier New"/>
          <w:sz w:val="18"/>
        </w:rPr>
        <w:t xml:space="preserve">  schedulerBus,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272 </w:t>
      </w:r>
      <w:r>
        <w:rPr>
          <w:rFonts w:ascii="Courier New" w:hAnsi="Courier New"/>
          <w:sz w:val="18"/>
        </w:rPr>
        <w:t xml:space="preserve">  startScheduler,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273 </w:t>
      </w:r>
      <w:r>
        <w:rPr>
          <w:rFonts w:ascii="Courier New" w:hAnsi="Courier New"/>
          <w:sz w:val="18"/>
        </w:rPr>
        <w:t xml:space="preserve">  stopScheduler,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274 </w:t>
      </w:r>
      <w:r>
        <w:rPr>
          <w:rFonts w:ascii="Courier New" w:hAnsi="Courier New"/>
          <w:sz w:val="18"/>
        </w:rPr>
        <w:t xml:space="preserve">  isSchedulerRunning,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275 </w:t>
      </w:r>
      <w:r>
        <w:rPr>
          <w:rFonts w:ascii="Courier New" w:hAnsi="Courier New"/>
          <w:sz w:val="18"/>
        </w:rPr>
        <w:t xml:space="preserve">  getSchedulerStats,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276 </w:t>
      </w:r>
      <w:r>
        <w:rPr>
          <w:rFonts w:ascii="Courier New" w:hAnsi="Courier New"/>
          <w:sz w:val="18"/>
        </w:rPr>
        <w:t xml:space="preserve">  scheduleTick,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277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278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src/security.js</w:t>
        <w:br/>
        <w:t>说明: 安全模块</w:t>
        <w:br/>
        <w:t>行数: 120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db = require('./db');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>const path = require('path');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>const PROJECT_ROOT = path.join(__dirname, '..');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>const DANGER_PATTERNS =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 xml:space="preserve">  { pattern: /\brm\s+-rf\b/, risk: '高风险删除'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 xml:space="preserve">  { pattern: /\bgit\s+push\s+--force\b/, risk: '强制推送'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 xml:space="preserve">  { pattern: /\bDROP\s+TABLE\b/i, risk: '数据库操作'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 xml:space="preserve">  { pattern: /\bchmod\s+.*777\b/, risk: '权限修改'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 xml:space="preserve">  { pattern: /\bgit\s+reset\s+--hard\b/, risk: '硬重置'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{ pattern: /\bDD\s+if=/i, risk: '磁盘操作'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{ pattern: /\bmkfs\./i, risk: '格式化操作'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 xml:space="preserve">  { pattern: /\b&gt;\/dev\/sd/, risk: '设备写入'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>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>const SAFE_COMMANDS =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'npm test', 'npm run', 'npm install', 'node -e', 'node --version',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'git status', 'git diff', 'git log', 'git add', 'git commit', 'git branch',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'ls ', 'cat ', 'echo ', 'pwd', 'which ', 'mkdir ', 'touch ', 'cp ', 'mv 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>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>const SECRET_PATTERNS = [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{ pattern: /sk-[a-zA-Z0-9]{20,}/g, replacement: '[REDACTED-API-KEY]'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{ pattern: /APP_SECRET\s*=\s*["']?[^"'\n]{8,}["']?/gi, replacement: 'APP_SECRET=[REDACTED]'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{ pattern: /ANTHROPIC_API_KEY\s*=\s*["']?[^"'\n]{8,}["']?/gi, replacement: 'ANTHROPIC_API_KEY=[REDACTED]'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{ pattern: /Bearer\s+[a-zA-Z0-9\-_.]{20,}/gi, replacement: 'Bearer [REDACTED]'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>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>function isDangerous(command)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for (const { pattern } of DANGER_PATTERNS)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  if (pattern.test(command)) return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return false;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>function isWhiteListed(command)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return SAFE_COMMANDS.some(safe =&gt; command.trim().toLowerCase().startsWith(safe));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>function confirmDangerousAction(message)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for (const { pattern, risk } of DANGER_PATTERNS)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  if (pattern.test(message))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    return { isDangerous: true, risk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return { isDangerous: false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>function redactSecrets(text)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let result = text;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for (const { pattern, replacement } of SECRET_PATTERNS)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  result = result.replace(pattern, replacement);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return result;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>function filterSensitive(text)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const envKeys = ['APP_SECRET', 'ANTHROPIC_API_KEY', 'ANTHROPIC_BASE_URL'];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let result = text;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for (const key of envKeys)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const envVal = process.env[key];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if (envVal &amp;&amp; envVal.length &gt; 4)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    const escaped = envVal.replace(/[.*+?^${}()|[\]\\]/g, '\\$&amp;');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    result = result.replace(new RegExp(escaped, 'g'), `[${key}_REDACTED]`);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return redactSecrets(result);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>function isInProjectDir(filePath)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const resolved = path.resolve(filePath);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return resolved.startsWith(PROJECT_ROOT);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>function acquireFileLock(filePath, holder)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 xml:space="preserve">  const absPath = path.resolve(filePath);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  <w:t xml:space="preserve">  if (!isInProjectDir(absPath)) return false;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 xml:space="preserve">  return db.acquireLock(absPath, holder, 30000);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  <w:t>function releaseFileLock(filePath, holder)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const absPath = path.resolve(filePath);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  <w:t xml:space="preserve">  const existing = db.getDb().prepare('SELECT * FROM locks WHERE resource = ?').get(absPath);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if (existing &amp;&amp; existing.holder === holder)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  db.releaseLock(absPath);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return true;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return false;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>function releaseAllLocks(holder)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 xml:space="preserve">  db.getDb().prepare('DELETE FROM locks WHERE holder = ?').run(holder);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  <w:t xml:space="preserve">  db.cleanupExpiredLocks();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>function acquireChatLock(chatId, holder, ttlMs = 30000)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  <w:t xml:space="preserve">  return db.acquireLock(`chat:${chatId}`, holder, ttlMs);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99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101 </w:t>
      </w:r>
      <w:r>
        <w:rPr>
          <w:rFonts w:ascii="Courier New" w:hAnsi="Courier New"/>
          <w:sz w:val="18"/>
        </w:rPr>
        <w:t>function releaseChatLock(chatId)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102 </w:t>
      </w:r>
      <w:r>
        <w:rPr>
          <w:rFonts w:ascii="Courier New" w:hAnsi="Courier New"/>
          <w:sz w:val="18"/>
        </w:rPr>
        <w:t xml:space="preserve">  return db.releaseLock(`chat:${chatId}`);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105 </w:t>
      </w:r>
      <w:r>
        <w:rPr>
          <w:rFonts w:ascii="Courier New" w:hAnsi="Courier New"/>
          <w:sz w:val="18"/>
        </w:rPr>
        <w:t>function generateHeartbeat(agentRole)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106 </w:t>
      </w:r>
      <w:r>
        <w:rPr>
          <w:rFonts w:ascii="Courier New" w:hAnsi="Courier New"/>
          <w:sz w:val="18"/>
        </w:rPr>
        <w:t xml:space="preserve">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107 </w:t>
      </w:r>
      <w:r>
        <w:rPr>
          <w:rFonts w:ascii="Courier New" w:hAnsi="Courier New"/>
          <w:sz w:val="18"/>
        </w:rPr>
        <w:t xml:space="preserve">    role: agentRole,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108 </w:t>
      </w:r>
      <w:r>
        <w:rPr>
          <w:rFonts w:ascii="Courier New" w:hAnsi="Courier New"/>
          <w:sz w:val="18"/>
        </w:rPr>
        <w:t xml:space="preserve">    timestamp: Date.now(),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109 </w:t>
      </w:r>
      <w:r>
        <w:rPr>
          <w:rFonts w:ascii="Courier New" w:hAnsi="Courier New"/>
          <w:sz w:val="18"/>
        </w:rPr>
        <w:t xml:space="preserve">    pid: process.pid,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110 </w:t>
      </w:r>
      <w:r>
        <w:rPr>
          <w:rFonts w:ascii="Courier New" w:hAnsi="Courier New"/>
          <w:sz w:val="18"/>
        </w:rPr>
        <w:t xml:space="preserve">    memory: process.memoryUsage().rss,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111 </w:t>
      </w:r>
      <w:r>
        <w:rPr>
          <w:rFonts w:ascii="Courier New" w:hAnsi="Courier New"/>
          <w:sz w:val="18"/>
        </w:rPr>
        <w:t xml:space="preserve">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114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115 </w:t>
      </w:r>
      <w:r>
        <w:rPr>
          <w:rFonts w:ascii="Courier New" w:hAnsi="Courier New"/>
          <w:sz w:val="18"/>
        </w:rPr>
        <w:t xml:space="preserve">  isDangerous, isWhiteListed, confirmDangerousAction,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116 </w:t>
      </w:r>
      <w:r>
        <w:rPr>
          <w:rFonts w:ascii="Courier New" w:hAnsi="Courier New"/>
          <w:sz w:val="18"/>
        </w:rPr>
        <w:t xml:space="preserve">  redactSecrets, filterSensitive,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117 </w:t>
      </w:r>
      <w:r>
        <w:rPr>
          <w:rFonts w:ascii="Courier New" w:hAnsi="Courier New"/>
          <w:sz w:val="18"/>
        </w:rPr>
        <w:t xml:space="preserve">  isInProjectDir, acquireFileLock, releaseFileLock, releaseAllLocks,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118 </w:t>
      </w:r>
      <w:r>
        <w:rPr>
          <w:rFonts w:ascii="Courier New" w:hAnsi="Courier New"/>
          <w:sz w:val="18"/>
        </w:rPr>
        <w:t xml:space="preserve">  acquireChatLock, releaseChatLock, generateHeartbeat,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119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120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src/tasks.js</w:t>
        <w:br/>
        <w:t>说明: 任务系统</w:t>
        <w:br/>
        <w:t>行数: 98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db = require('./db');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>const { sendTextMessage } = require('./feishu');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>function parseTaskCommand(message)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 xml:space="preserve">  const lines = message.split('\n');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  <w:t xml:space="preserve">  const tasks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 xml:space="preserve">  for (const line of lines)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 xml:space="preserve">    const match = line.match(/\/task:\s*(.+?)\s*\|\s*优先级:\s*(high|medium|low)\s*(?:\|\s*依赖:\s*(.+?))?\s*(?:\|\s*负责人:\s*(.+?))?\s*$/i);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 xml:space="preserve">    if (match)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 xml:space="preserve">      tasks.push({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 xml:space="preserve">        title: match[1].trim(),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  <w:t xml:space="preserve">        priority: match[2].trim().toLowerCase(),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 xml:space="preserve">        dependsOn: match[3] ? match[3].trim() :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      assignedRole: match[4] ? match[4].trim() : null,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   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return tasks;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>}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>function processTaskCommand(chatId, message, creatorRole)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const tasks = parseTaskCommand(message);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if (tasks.length === 0)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const created =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for (let i = 0; i &lt; tasks.length; i++)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  const t = tasks[i];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const taskId = `task-${chatId}-${Date.now()}-${i}`;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  db.createTask(taskId, chatId, t.title, null, t.priority, t.dependsOn, creatorRole);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  <w:t xml:space="preserve">    if (t.assignedRole)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 xml:space="preserve">      db.assignTask(taskId, t.assignedRole);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created.push({ id: taskId, ...t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return created;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>function formatTaskBoard(chatId)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 xml:space="preserve">  const tasks = db.getTasks(chatId);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 xml:space="preserve">  if (tasks.length === 0) return '当前没有任务。';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const statusEmoji = { pending: '⏳', in_progress: '🔄', completed: '✅', blocked: '🚫'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const priorityMark = { high: '🔴', medium: '🟡', low: '🟢'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const lines = ['📋 **任务看板**\n'];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for (const t of tasks)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const emoji = statusEmoji[t.status] || '❓';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  const prio = priorityMark[t.priority] ||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 xml:space="preserve">    const assignee = t.assigned_role ? ` → @${t.assigned_role}` :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  <w:t xml:space="preserve">    const dep = t.depends_on ? ` (依赖: ${t.depends_on})` :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 xml:space="preserve">    lines.push(`${emoji} ${prio} **${t.title}**${assignee}${dep}`);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return lines.join('\n');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>function formatMyTasks(chatId, roleName)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const allTasks = db.getTasks(chatId);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const myTasks = allTasks.filter(t =&gt; t.assigned_role === roleName);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 xml:space="preserve">  if (myTasks.length === 0) return `当前没有分配给 ${roleName} 的任务。`;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 xml:space="preserve">  const lines = [`📋 **${roleName} 的任务**\n`];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for (const t of myTasks) {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  const emoji = t.status === 'completed' ? '✅' : t.status === 'in_progress' ? '🔄' : '⏳';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  lines.push(`${emoji} **${t.title}**`);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76 </w:t>
      </w:r>
      <w:r>
        <w:rPr>
          <w:rFonts w:ascii="Courier New" w:hAnsi="Courier New"/>
          <w:sz w:val="18"/>
        </w:rPr>
        <w:t xml:space="preserve">  return lines.join('\n');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77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78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79 </w:t>
      </w:r>
      <w:r>
        <w:rPr>
          <w:rFonts w:ascii="Courier New" w:hAnsi="Courier New"/>
          <w:sz w:val="18"/>
        </w:rPr>
        <w:t>function autoClaimTask(chatId, roleName)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80 </w:t>
      </w:r>
      <w:r>
        <w:rPr>
          <w:rFonts w:ascii="Courier New" w:hAnsi="Courier New"/>
          <w:sz w:val="18"/>
        </w:rPr>
        <w:t xml:space="preserve">  const ready = db.getReadyTasks(chatId);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81 </w:t>
      </w:r>
      <w:r>
        <w:rPr>
          <w:rFonts w:ascii="Courier New" w:hAnsi="Courier New"/>
          <w:sz w:val="18"/>
        </w:rPr>
        <w:t xml:space="preserve">  const yours = ready.filter(t =&gt; t.assigned_role === roleName);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82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83 </w:t>
      </w:r>
      <w:r>
        <w:rPr>
          <w:rFonts w:ascii="Courier New" w:hAnsi="Courier New"/>
          <w:sz w:val="18"/>
        </w:rPr>
        <w:t xml:space="preserve">  if (yours.length &gt; 0) return yours;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85 </w:t>
      </w:r>
      <w:r>
        <w:rPr>
          <w:rFonts w:ascii="Courier New" w:hAnsi="Courier New"/>
          <w:sz w:val="18"/>
        </w:rPr>
        <w:t xml:space="preserve">  const unassigned = ready.filter(t =&gt; !t.assigned_role);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86 </w:t>
      </w:r>
      <w:r>
        <w:rPr>
          <w:rFonts w:ascii="Courier New" w:hAnsi="Courier New"/>
          <w:sz w:val="18"/>
        </w:rPr>
        <w:t xml:space="preserve">  if (unassigned.length &gt; 0)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87 </w:t>
      </w:r>
      <w:r>
        <w:rPr>
          <w:rFonts w:ascii="Courier New" w:hAnsi="Courier New"/>
          <w:sz w:val="18"/>
        </w:rPr>
        <w:t xml:space="preserve">    const task = unassigned[0];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88 </w:t>
      </w:r>
      <w:r>
        <w:rPr>
          <w:rFonts w:ascii="Courier New" w:hAnsi="Courier New"/>
          <w:sz w:val="18"/>
        </w:rPr>
        <w:t xml:space="preserve">    db.assignTask(task.id, roleName);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89 </w:t>
      </w:r>
      <w:r>
        <w:rPr>
          <w:rFonts w:ascii="Courier New" w:hAnsi="Courier New"/>
          <w:sz w:val="18"/>
        </w:rPr>
        <w:t xml:space="preserve">    return [task];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90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91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92 </w:t>
      </w:r>
      <w:r>
        <w:rPr>
          <w:rFonts w:ascii="Courier New" w:hAnsi="Courier New"/>
          <w:sz w:val="18"/>
        </w:rPr>
        <w:t xml:space="preserve">  return [];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95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96 </w:t>
      </w:r>
      <w:r>
        <w:rPr>
          <w:rFonts w:ascii="Courier New" w:hAnsi="Courier New"/>
          <w:sz w:val="18"/>
        </w:rPr>
        <w:t xml:space="preserve">  processTaskCommand, formatTaskBoard, formatMyTasks, autoClaimTask,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97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98 </w:t>
      </w:r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color w:val="646464"/>
          <w:sz w:val="16"/>
        </w:rPr>
        <w:br/>
        <w:t>────────────────────────────────────────────────────────────</w:t>
        <w:br/>
        <w:t>文件: src/wecom.js</w:t>
        <w:br/>
        <w:t>说明: 企业微信API</w:t>
        <w:br/>
        <w:t>行数: 75 行</w:t>
        <w:br/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1 </w:t>
      </w:r>
      <w:r>
        <w:rPr>
          <w:rFonts w:ascii="Courier New" w:hAnsi="Courier New"/>
          <w:sz w:val="18"/>
        </w:rPr>
        <w:t>const axios = require('axios');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2 </w:t>
      </w:r>
      <w:r>
        <w:rPr>
          <w:rFonts w:ascii="Courier New" w:hAnsi="Courier New"/>
          <w:sz w:val="18"/>
        </w:rPr>
        <w:t>const crypto = require('crypto');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4 </w:t>
      </w:r>
      <w:r>
        <w:rPr>
          <w:rFonts w:ascii="Courier New" w:hAnsi="Courier New"/>
          <w:sz w:val="18"/>
        </w:rPr>
        <w:t>const WECOM_BOT_TOKEN = process.env.WECOM_BOT_TOKEN ||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5 </w:t>
      </w:r>
      <w:r>
        <w:rPr>
          <w:rFonts w:ascii="Courier New" w:hAnsi="Courier New"/>
          <w:sz w:val="18"/>
        </w:rPr>
        <w:t>const WECOM_BOT_ENCODING_AES_KEY = process.env.WECOM_BOT_ENCODING_AES_KEY ||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7 </w:t>
      </w:r>
      <w:r>
        <w:rPr>
          <w:rFonts w:ascii="Courier New" w:hAnsi="Courier New"/>
          <w:sz w:val="18"/>
        </w:rPr>
        <w:t>function verifySignature(timestamp, nonce, echostr, msgSignature)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8 </w:t>
      </w:r>
      <w:r>
        <w:rPr>
          <w:rFonts w:ascii="Courier New" w:hAnsi="Courier New"/>
          <w:sz w:val="18"/>
        </w:rPr>
        <w:t xml:space="preserve">  if (!WECOM_BOT_TOKEN)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 9 </w:t>
      </w:r>
      <w:r>
        <w:rPr>
          <w:rFonts w:ascii="Courier New" w:hAnsi="Courier New"/>
          <w:sz w:val="18"/>
        </w:rPr>
        <w:t xml:space="preserve">  const arr = [WECOM_BOT_TOKEN, timestamp, nonce, echostr].sort();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10 </w:t>
      </w:r>
      <w:r>
        <w:rPr>
          <w:rFonts w:ascii="Courier New" w:hAnsi="Courier New"/>
          <w:sz w:val="18"/>
        </w:rPr>
        <w:t xml:space="preserve">  const sign = crypto.createHash('sha1').update(arr.join('')).digest('hex');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11 </w:t>
      </w:r>
      <w:r>
        <w:rPr>
          <w:rFonts w:ascii="Courier New" w:hAnsi="Courier New"/>
          <w:sz w:val="18"/>
        </w:rPr>
        <w:t xml:space="preserve">  return sign === msgSignature;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12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13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14 </w:t>
      </w:r>
      <w:r>
        <w:rPr>
          <w:rFonts w:ascii="Courier New" w:hAnsi="Courier New"/>
          <w:sz w:val="18"/>
        </w:rPr>
        <w:t>function decryptMessage(encrypted)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15 </w:t>
      </w:r>
      <w:r>
        <w:rPr>
          <w:rFonts w:ascii="Courier New" w:hAnsi="Courier New"/>
          <w:sz w:val="18"/>
        </w:rPr>
        <w:t xml:space="preserve">  if (!WECOM_BOT_ENCODING_AES_KEY)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17 </w:t>
      </w:r>
      <w:r>
        <w:rPr>
          <w:rFonts w:ascii="Courier New" w:hAnsi="Courier New"/>
          <w:sz w:val="18"/>
        </w:rPr>
        <w:t xml:space="preserve">    const aesKey = Buffer.from(WECOM_BOT_ENCODING_AES_KEY + '=', 'base64');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18 </w:t>
      </w:r>
      <w:r>
        <w:rPr>
          <w:rFonts w:ascii="Courier New" w:hAnsi="Courier New"/>
          <w:sz w:val="18"/>
        </w:rPr>
        <w:t xml:space="preserve">    const decipher = crypto.createDecipheriv('aes-256-cbc', aesKey, aesKey.subarray(0, 16));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19 </w:t>
      </w:r>
      <w:r>
        <w:rPr>
          <w:rFonts w:ascii="Courier New" w:hAnsi="Courier New"/>
          <w:sz w:val="18"/>
        </w:rPr>
        <w:t xml:space="preserve">    decipher.setAutoPadding(false);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20 </w:t>
      </w:r>
      <w:r>
        <w:rPr>
          <w:rFonts w:ascii="Courier New" w:hAnsi="Courier New"/>
          <w:sz w:val="18"/>
        </w:rPr>
        <w:t xml:space="preserve">    let decrypted = Buffer.concat([decipher.update(encrypted, 'base64'), decipher.final()]);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21 </w:t>
      </w:r>
      <w:r>
        <w:rPr>
          <w:rFonts w:ascii="Courier New" w:hAnsi="Courier New"/>
          <w:sz w:val="18"/>
        </w:rPr>
        <w:t xml:space="preserve">    // Remove PKCS7 padding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22 </w:t>
      </w:r>
      <w:r>
        <w:rPr>
          <w:rFonts w:ascii="Courier New" w:hAnsi="Courier New"/>
          <w:sz w:val="18"/>
        </w:rPr>
        <w:t xml:space="preserve">    const padLen = decrypted[decrypted.length - 1];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23 </w:t>
      </w:r>
      <w:r>
        <w:rPr>
          <w:rFonts w:ascii="Courier New" w:hAnsi="Courier New"/>
          <w:sz w:val="18"/>
        </w:rPr>
        <w:t xml:space="preserve">    decrypted = decrypted.subarray(0, decrypted.length - padLen);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24 </w:t>
      </w:r>
      <w:r>
        <w:rPr>
          <w:rFonts w:ascii="Courier New" w:hAnsi="Courier New"/>
          <w:sz w:val="18"/>
        </w:rPr>
        <w:t xml:space="preserve">    // Skip 16 bytes random + 4 bytes msg_len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25 </w:t>
      </w:r>
      <w:r>
        <w:rPr>
          <w:rFonts w:ascii="Courier New" w:hAnsi="Courier New"/>
          <w:sz w:val="18"/>
        </w:rPr>
        <w:t xml:space="preserve">    const content = decrypted.subarray(20).toString('utf8');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26 </w:t>
      </w:r>
      <w:r>
        <w:rPr>
          <w:rFonts w:ascii="Courier New" w:hAnsi="Courier New"/>
          <w:sz w:val="18"/>
        </w:rPr>
        <w:t xml:space="preserve">    // Remove trailing chars after the receiveid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27 </w:t>
      </w:r>
      <w:r>
        <w:rPr>
          <w:rFonts w:ascii="Courier New" w:hAnsi="Courier New"/>
          <w:sz w:val="18"/>
        </w:rPr>
        <w:t xml:space="preserve">    const receiveid = process.env.WECOM_CORP_ID || '';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28 </w:t>
      </w:r>
      <w:r>
        <w:rPr>
          <w:rFonts w:ascii="Courier New" w:hAnsi="Courier New"/>
          <w:sz w:val="18"/>
        </w:rPr>
        <w:t xml:space="preserve">    const idx = content.lastIndexOf(receiveid);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29 </w:t>
      </w:r>
      <w:r>
        <w:rPr>
          <w:rFonts w:ascii="Courier New" w:hAnsi="Courier New"/>
          <w:sz w:val="18"/>
        </w:rPr>
        <w:t xml:space="preserve">    return idx &gt; -1 ? content.substring(0, idx) : content;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30 </w:t>
      </w:r>
      <w:r>
        <w:rPr>
          <w:rFonts w:ascii="Courier New" w:hAnsi="Courier New"/>
          <w:sz w:val="18"/>
        </w:rPr>
        <w:t xml:space="preserve">  } catch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31 </w:t>
      </w:r>
      <w:r>
        <w:rPr>
          <w:rFonts w:ascii="Courier New" w:hAnsi="Courier New"/>
          <w:sz w:val="18"/>
        </w:rPr>
        <w:t xml:space="preserve">   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32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33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34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35 </w:t>
      </w:r>
      <w:r>
        <w:rPr>
          <w:rFonts w:ascii="Courier New" w:hAnsi="Courier New"/>
          <w:sz w:val="18"/>
        </w:rPr>
        <w:t>async function sendTextMessage(webhookUrl, text)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36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37 </w:t>
      </w:r>
      <w:r>
        <w:rPr>
          <w:rFonts w:ascii="Courier New" w:hAnsi="Courier New"/>
          <w:sz w:val="18"/>
        </w:rPr>
        <w:t xml:space="preserve">    const content = String(text).substring(0, 5000);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38 </w:t>
      </w:r>
      <w:r>
        <w:rPr>
          <w:rFonts w:ascii="Courier New" w:hAnsi="Courier New"/>
          <w:sz w:val="18"/>
        </w:rPr>
        <w:t xml:space="preserve">    await axios.post(webhookUrl,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39 </w:t>
      </w:r>
      <w:r>
        <w:rPr>
          <w:rFonts w:ascii="Courier New" w:hAnsi="Courier New"/>
          <w:sz w:val="18"/>
        </w:rPr>
        <w:t xml:space="preserve">      msgtype: 'text',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40 </w:t>
      </w:r>
      <w:r>
        <w:rPr>
          <w:rFonts w:ascii="Courier New" w:hAnsi="Courier New"/>
          <w:sz w:val="18"/>
        </w:rPr>
        <w:t xml:space="preserve">      text: { content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41 </w:t>
      </w:r>
      <w:r>
        <w:rPr>
          <w:rFonts w:ascii="Courier New" w:hAnsi="Courier New"/>
          <w:sz w:val="18"/>
        </w:rPr>
        <w:t xml:space="preserve">    }, { headers: { 'Content-Type': 'application/json' }, timeout: 10000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42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43 </w:t>
      </w:r>
      <w:r>
        <w:rPr>
          <w:rFonts w:ascii="Courier New" w:hAnsi="Courier New"/>
          <w:sz w:val="18"/>
        </w:rPr>
        <w:t xml:space="preserve">    console.error('WeCom sendTextMessage error:', err.message);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44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45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46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47 </w:t>
      </w:r>
      <w:r>
        <w:rPr>
          <w:rFonts w:ascii="Courier New" w:hAnsi="Courier New"/>
          <w:sz w:val="18"/>
        </w:rPr>
        <w:t>async function sendMarkdownMessage(webhookUrl, content)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48 </w:t>
      </w:r>
      <w:r>
        <w:rPr>
          <w:rFonts w:ascii="Courier New" w:hAnsi="Courier New"/>
          <w:sz w:val="18"/>
        </w:rPr>
        <w:t xml:space="preserve">  try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49 </w:t>
      </w:r>
      <w:r>
        <w:rPr>
          <w:rFonts w:ascii="Courier New" w:hAnsi="Courier New"/>
          <w:sz w:val="18"/>
        </w:rPr>
        <w:t xml:space="preserve">    await axios.post(webhookUrl,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50 </w:t>
      </w:r>
      <w:r>
        <w:rPr>
          <w:rFonts w:ascii="Courier New" w:hAnsi="Courier New"/>
          <w:sz w:val="18"/>
        </w:rPr>
        <w:t xml:space="preserve">      msgtype: 'markdown',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51 </w:t>
      </w:r>
      <w:r>
        <w:rPr>
          <w:rFonts w:ascii="Courier New" w:hAnsi="Courier New"/>
          <w:sz w:val="18"/>
        </w:rPr>
        <w:t xml:space="preserve">      markdown: { content: String(content).substring(0, 4096) },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52 </w:t>
      </w:r>
      <w:r>
        <w:rPr>
          <w:rFonts w:ascii="Courier New" w:hAnsi="Courier New"/>
          <w:sz w:val="18"/>
        </w:rPr>
        <w:t xml:space="preserve">    }, { headers: { 'Content-Type': 'application/json' }, timeout: 10000 });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53 </w:t>
      </w:r>
      <w:r>
        <w:rPr>
          <w:rFonts w:ascii="Courier New" w:hAnsi="Courier New"/>
          <w:sz w:val="18"/>
        </w:rPr>
        <w:t xml:space="preserve">  } catch (err)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54 </w:t>
      </w:r>
      <w:r>
        <w:rPr>
          <w:rFonts w:ascii="Courier New" w:hAnsi="Courier New"/>
          <w:sz w:val="18"/>
        </w:rPr>
        <w:t xml:space="preserve">    console.error('WeCom sendMarkdownMessage error:', err.message);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55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56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57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58 </w:t>
      </w:r>
      <w:r>
        <w:rPr>
          <w:rFonts w:ascii="Courier New" w:hAnsi="Courier New"/>
          <w:sz w:val="18"/>
        </w:rPr>
        <w:t>function parseMessage(body)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59 </w:t>
      </w:r>
      <w:r>
        <w:rPr>
          <w:rFonts w:ascii="Courier New" w:hAnsi="Courier New"/>
          <w:sz w:val="18"/>
        </w:rPr>
        <w:t xml:space="preserve">  if (body.msgtype === 'text' &amp;&amp; body.text?.content)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60 </w:t>
      </w:r>
      <w:r>
        <w:rPr>
          <w:rFonts w:ascii="Courier New" w:hAnsi="Courier New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61 </w:t>
      </w:r>
      <w:r>
        <w:rPr>
          <w:rFonts w:ascii="Courier New" w:hAnsi="Courier New"/>
          <w:sz w:val="18"/>
        </w:rPr>
        <w:t xml:space="preserve">      chatId: body.chatid || body.chatId ||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62 </w:t>
      </w:r>
      <w:r>
        <w:rPr>
          <w:rFonts w:ascii="Courier New" w:hAnsi="Courier New"/>
          <w:sz w:val="18"/>
        </w:rPr>
        <w:t xml:space="preserve">      messageId: body.msgid || body.msgId || `wecom-${Date.now()}`,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63 </w:t>
      </w:r>
      <w:r>
        <w:rPr>
          <w:rFonts w:ascii="Courier New" w:hAnsi="Courier New"/>
          <w:sz w:val="18"/>
        </w:rPr>
        <w:t xml:space="preserve">      content: body.text.content.trim(),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64 </w:t>
      </w:r>
      <w:r>
        <w:rPr>
          <w:rFonts w:ascii="Courier New" w:hAnsi="Courier New"/>
          <w:sz w:val="18"/>
        </w:rPr>
        <w:t xml:space="preserve">      fromUser: body.from?.userid || body.from?.userId || '',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65 </w:t>
      </w:r>
      <w:r>
        <w:rPr>
          <w:rFonts w:ascii="Courier New" w:hAnsi="Courier New"/>
          <w:sz w:val="18"/>
        </w:rPr>
        <w:t xml:space="preserve">    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66 </w:t>
      </w:r>
      <w:r>
        <w:rPr>
          <w:rFonts w:ascii="Courier New" w:hAnsi="Courier New"/>
          <w:sz w:val="18"/>
        </w:rPr>
        <w:t xml:space="preserve">  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67 </w:t>
      </w:r>
      <w:r>
        <w:rPr>
          <w:rFonts w:ascii="Courier New" w:hAnsi="Courier New"/>
          <w:sz w:val="18"/>
        </w:rPr>
        <w:t xml:space="preserve">  return null;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68 </w:t>
      </w:r>
      <w:r>
        <w:rPr>
          <w:rFonts w:ascii="Courier New" w:hAnsi="Courier New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69 </w:t>
      </w:r>
      <w:r>
        <w:rPr>
          <w:rFonts w:ascii="Courier New" w:hAnsi="Courier New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70 </w:t>
      </w:r>
      <w:r>
        <w:rPr>
          <w:rFonts w:ascii="Courier New" w:hAnsi="Courier New"/>
          <w:sz w:val="18"/>
        </w:rPr>
        <w:t>module.exports = {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71 </w:t>
      </w:r>
      <w:r>
        <w:rPr>
          <w:rFonts w:ascii="Courier New" w:hAnsi="Courier New"/>
          <w:sz w:val="18"/>
        </w:rPr>
        <w:t xml:space="preserve">  verifySignature, decryptMessage,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72 </w:t>
      </w:r>
      <w:r>
        <w:rPr>
          <w:rFonts w:ascii="Courier New" w:hAnsi="Courier New"/>
          <w:sz w:val="18"/>
        </w:rPr>
        <w:t xml:space="preserve">  sendTextMessage, sendMarkdownMessage,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73 </w:t>
      </w:r>
      <w:r>
        <w:rPr>
          <w:rFonts w:ascii="Courier New" w:hAnsi="Courier New"/>
          <w:sz w:val="18"/>
        </w:rPr>
        <w:t xml:space="preserve">  parseMessage,</w:t>
      </w:r>
    </w:p>
    <w:p>
      <w:r>
        <w:br w:type="page"/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74 </w:t>
      </w:r>
      <w:r>
        <w:rPr>
          <w:rFonts w:ascii="Courier New" w:hAnsi="Courier New"/>
          <w:sz w:val="18"/>
        </w:rPr>
        <w:t>};</w:t>
      </w:r>
    </w:p>
    <w:p>
      <w:pPr>
        <w:spacing w:before="0" w:after="0" w:line="220" w:lineRule="exact"/>
      </w:pPr>
      <w:r>
        <w:rPr>
          <w:rFonts w:ascii="Courier New" w:hAnsi="Courier New"/>
          <w:color w:val="969696"/>
          <w:sz w:val="14"/>
        </w:rPr>
        <w:t xml:space="preserve">   75 </w:t>
      </w:r>
      <w:r>
        <w:rPr>
          <w:rFonts w:ascii="Courier New" w:hAnsi="Courier New"/>
          <w:sz w:val="18"/>
        </w:rPr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